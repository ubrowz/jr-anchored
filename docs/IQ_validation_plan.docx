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Calibri" w:hAnsi="Calibri"/>
          <w:b/>
          <w:sz w:val="36"/>
        </w:rPr>
        <w:t>VALIDATION PLAN</w:t>
        <w:br/>
        <w:t>INSTALLATION, OPERATIONAL AND PERFORMANCE QUALIFICATION</w:t>
        <w:br/>
        <w:t>JR VALIDATED ENVIRONMENT — CORE</w:t>
      </w:r>
    </w:p>
    <w:p/>
    <w:p>
      <w:pPr>
        <w:jc w:val="center"/>
      </w:pPr>
      <w:r>
        <w:rPr>
          <w:rFonts w:ascii="Calibri" w:hAnsi="Calibri"/>
          <w:b/>
          <w:sz w:val="26"/>
        </w:rPr>
        <w:t>JR Validated Environment — Version 1.0</w:t>
      </w:r>
    </w:p>
    <w:p/>
    <w:p>
      <w:pPr>
        <w:pStyle w:val="Heading1"/>
      </w:pPr>
      <w:r>
        <w:t>Version History</w:t>
      </w:r>
    </w:p>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A1A2E"/>
          </w:tcPr>
          <w:p>
            <w:r>
              <w:rPr>
                <w:b/>
                <w:color w:val="FFFFFF"/>
                <w:sz w:val="20"/>
              </w:rPr>
              <w:t>Version</w:t>
            </w:r>
          </w:p>
        </w:tc>
        <w:tc>
          <w:tcPr>
            <w:tcW w:type="dxa" w:w="2280"/>
            <w:shd w:val="clear" w:color="auto" w:fill="1A1A2E"/>
          </w:tcPr>
          <w:p>
            <w:r>
              <w:rPr>
                <w:b/>
                <w:color w:val="FFFFFF"/>
                <w:sz w:val="20"/>
              </w:rPr>
              <w:t>Date</w:t>
            </w:r>
          </w:p>
        </w:tc>
        <w:tc>
          <w:tcPr>
            <w:tcW w:type="dxa" w:w="2280"/>
            <w:shd w:val="clear" w:color="auto" w:fill="1A1A2E"/>
          </w:tcPr>
          <w:p>
            <w:r>
              <w:rPr>
                <w:b/>
                <w:color w:val="FFFFFF"/>
                <w:sz w:val="20"/>
              </w:rPr>
              <w:t>Author</w:t>
            </w:r>
          </w:p>
        </w:tc>
        <w:tc>
          <w:tcPr>
            <w:tcW w:type="dxa" w:w="2280"/>
            <w:shd w:val="clear" w:color="auto" w:fill="1A1A2E"/>
          </w:tcPr>
          <w:p>
            <w:r>
              <w:rPr>
                <w:b/>
                <w:color w:val="FFFFFF"/>
                <w:sz w:val="20"/>
              </w:rPr>
              <w:t>Description</w:t>
            </w:r>
          </w:p>
        </w:tc>
      </w:tr>
      <w:tr>
        <w:tc>
          <w:tcPr>
            <w:tcW w:type="dxa" w:w="2280"/>
            <w:shd w:val="clear" w:color="auto" w:fill="F2F2F2"/>
          </w:tcPr>
          <w:p>
            <w:r>
              <w:rPr>
                <w:sz w:val="20"/>
              </w:rPr>
              <w:t>1.0</w:t>
            </w:r>
          </w:p>
        </w:tc>
        <w:tc>
          <w:tcPr>
            <w:tcW w:type="dxa" w:w="2280"/>
            <w:shd w:val="clear" w:color="auto" w:fill="F2F2F2"/>
          </w:tcPr>
          <w:p>
            <w:r>
              <w:rPr>
                <w:sz w:val="20"/>
              </w:rPr>
              <w:t>2026-03-12</w:t>
            </w:r>
          </w:p>
        </w:tc>
        <w:tc>
          <w:tcPr>
            <w:tcW w:type="dxa" w:w="2280"/>
            <w:shd w:val="clear" w:color="auto" w:fill="F2F2F2"/>
          </w:tcPr>
          <w:p>
            <w:r>
              <w:rPr>
                <w:sz w:val="20"/>
              </w:rPr>
              <w:t>Joep Rous</w:t>
            </w:r>
          </w:p>
        </w:tc>
        <w:tc>
          <w:tcPr>
            <w:tcW w:type="dxa" w:w="2280"/>
            <w:shd w:val="clear" w:color="auto" w:fill="F2F2F2"/>
          </w:tcPr>
          <w:p>
            <w:r>
              <w:rPr>
                <w:sz w:val="20"/>
              </w:rPr>
              <w:t>Initial release — v1.0 validation plan.</w:t>
            </w:r>
          </w:p>
        </w:tc>
      </w:tr>
      <w:tr>
        <w:tc>
          <w:tcPr>
            <w:tcW w:type="dxa" w:w="2280"/>
            <w:shd w:val="clear" w:color="auto" w:fill="FFFFFF"/>
          </w:tcPr>
          <w:p>
            <w:r>
              <w:rPr>
                <w:sz w:val="20"/>
              </w:rPr>
              <w:t>2.0</w:t>
            </w:r>
          </w:p>
        </w:tc>
        <w:tc>
          <w:tcPr>
            <w:tcW w:type="dxa" w:w="2280"/>
            <w:shd w:val="clear" w:color="auto" w:fill="FFFFFF"/>
          </w:tcPr>
          <w:p>
            <w:r>
              <w:rPr>
                <w:sz w:val="20"/>
              </w:rPr>
              <w:t>2026-03-17</w:t>
            </w:r>
          </w:p>
        </w:tc>
        <w:tc>
          <w:tcPr>
            <w:tcW w:type="dxa" w:w="2280"/>
            <w:shd w:val="clear" w:color="auto" w:fill="FFFFFF"/>
          </w:tcPr>
          <w:p>
            <w:r>
              <w:rPr>
                <w:sz w:val="20"/>
              </w:rPr>
              <w:t>Joep Rous</w:t>
            </w:r>
          </w:p>
        </w:tc>
        <w:tc>
          <w:tcPr>
            <w:tcW w:type="dxa" w:w="2280"/>
            <w:shd w:val="clear" w:color="auto" w:fill="FFFFFF"/>
          </w:tcPr>
          <w:p>
            <w:r>
              <w:rPr>
                <w:sz w:val="20"/>
              </w:rPr>
              <w:t>Updated for v1.4: renamed hello-world scripts to jrc_R_hello/jrc_py_hello convention; OQ-03/04/05/09/10 now automated by admin_oq; L-02 limitation resolved.</w:t>
            </w:r>
          </w:p>
        </w:tc>
      </w:tr>
    </w:tbl>
    <w:p>
      <w:pPr>
        <w:pStyle w:val="Heading1"/>
      </w:pPr>
      <w:r>
        <w:t>Approval Signatures</w:t>
      </w:r>
    </w:p>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A1A2E"/>
          </w:tcPr>
          <w:p>
            <w:r>
              <w:rPr>
                <w:b/>
                <w:color w:val="FFFFFF"/>
                <w:sz w:val="20"/>
              </w:rPr>
              <w:t>Role</w:t>
            </w:r>
          </w:p>
        </w:tc>
        <w:tc>
          <w:tcPr>
            <w:tcW w:type="dxa" w:w="2280"/>
            <w:shd w:val="clear" w:color="auto" w:fill="1A1A2E"/>
          </w:tcPr>
          <w:p>
            <w:r>
              <w:rPr>
                <w:b/>
                <w:color w:val="FFFFFF"/>
                <w:sz w:val="20"/>
              </w:rPr>
              <w:t>Name</w:t>
            </w:r>
          </w:p>
        </w:tc>
        <w:tc>
          <w:tcPr>
            <w:tcW w:type="dxa" w:w="2280"/>
            <w:shd w:val="clear" w:color="auto" w:fill="1A1A2E"/>
          </w:tcPr>
          <w:p>
            <w:r>
              <w:rPr>
                <w:b/>
                <w:color w:val="FFFFFF"/>
                <w:sz w:val="20"/>
              </w:rPr>
              <w:t>Signature</w:t>
            </w:r>
          </w:p>
        </w:tc>
        <w:tc>
          <w:tcPr>
            <w:tcW w:type="dxa" w:w="2280"/>
            <w:shd w:val="clear" w:color="auto" w:fill="1A1A2E"/>
          </w:tcPr>
          <w:p>
            <w:r>
              <w:rPr>
                <w:b/>
                <w:color w:val="FFFFFF"/>
                <w:sz w:val="20"/>
              </w:rPr>
              <w:t>Date</w:t>
            </w:r>
          </w:p>
        </w:tc>
      </w:tr>
      <w:tr>
        <w:tc>
          <w:tcPr>
            <w:tcW w:type="dxa" w:w="2280"/>
            <w:shd w:val="clear" w:color="auto" w:fill="F2F2F2"/>
          </w:tcPr>
          <w:p>
            <w:r>
              <w:rPr>
                <w:sz w:val="20"/>
              </w:rPr>
              <w:t>Prepared by</w:t>
            </w:r>
          </w:p>
        </w:tc>
        <w:tc>
          <w:tcPr>
            <w:tcW w:type="dxa" w:w="2280"/>
            <w:shd w:val="clear" w:color="auto" w:fill="F2F2F2"/>
          </w:tcPr>
          <w:p>
            <w:r>
              <w:rPr>
                <w:sz w:val="20"/>
              </w:rPr>
              <w:t>Joep Rous</w:t>
            </w:r>
          </w:p>
        </w:tc>
        <w:tc>
          <w:tcPr>
            <w:tcW w:type="dxa" w:w="2280"/>
            <w:shd w:val="clear" w:color="auto" w:fill="F2F2F2"/>
          </w:tcPr>
          <w:p>
            <w:r>
              <w:rPr>
                <w:sz w:val="20"/>
              </w:rPr>
              <w:t>_______________</w:t>
            </w:r>
          </w:p>
        </w:tc>
        <w:tc>
          <w:tcPr>
            <w:tcW w:type="dxa" w:w="2280"/>
            <w:shd w:val="clear" w:color="auto" w:fill="F2F2F2"/>
          </w:tcPr>
          <w:p>
            <w:r>
              <w:rPr>
                <w:sz w:val="20"/>
              </w:rPr>
              <w:t>2026-03-12</w:t>
            </w:r>
          </w:p>
        </w:tc>
      </w:tr>
      <w:tr>
        <w:tc>
          <w:tcPr>
            <w:tcW w:type="dxa" w:w="2280"/>
            <w:shd w:val="clear" w:color="auto" w:fill="FFFFFF"/>
          </w:tcPr>
          <w:p>
            <w:r>
              <w:rPr>
                <w:sz w:val="20"/>
              </w:rPr>
              <w:t>Reviewed by</w:t>
            </w:r>
          </w:p>
        </w:tc>
        <w:tc>
          <w:tcPr>
            <w:tcW w:type="dxa" w:w="2280"/>
            <w:shd w:val="clear" w:color="auto" w:fill="FFFFFF"/>
          </w:tcPr>
          <w:p>
            <w:r>
              <w:rPr>
                <w:sz w:val="20"/>
              </w:rPr>
              <w:t>Joep Rous</w:t>
            </w:r>
          </w:p>
        </w:tc>
        <w:tc>
          <w:tcPr>
            <w:tcW w:type="dxa" w:w="2280"/>
            <w:shd w:val="clear" w:color="auto" w:fill="FFFFFF"/>
          </w:tcPr>
          <w:p>
            <w:r>
              <w:rPr>
                <w:sz w:val="20"/>
              </w:rPr>
              <w:t>_______________</w:t>
            </w:r>
          </w:p>
        </w:tc>
        <w:tc>
          <w:tcPr>
            <w:tcW w:type="dxa" w:w="2280"/>
            <w:shd w:val="clear" w:color="auto" w:fill="FFFFFF"/>
          </w:tcPr>
          <w:p>
            <w:r>
              <w:rPr>
                <w:sz w:val="20"/>
              </w:rPr>
              <w:t>2026-03-12</w:t>
            </w:r>
          </w:p>
        </w:tc>
      </w:tr>
      <w:tr>
        <w:tc>
          <w:tcPr>
            <w:tcW w:type="dxa" w:w="2280"/>
            <w:shd w:val="clear" w:color="auto" w:fill="F2F2F2"/>
          </w:tcPr>
          <w:p>
            <w:r>
              <w:rPr>
                <w:sz w:val="20"/>
              </w:rPr>
              <w:t>Approved by</w:t>
            </w:r>
          </w:p>
        </w:tc>
        <w:tc>
          <w:tcPr>
            <w:tcW w:type="dxa" w:w="2280"/>
            <w:shd w:val="clear" w:color="auto" w:fill="F2F2F2"/>
          </w:tcPr>
          <w:p>
            <w:r>
              <w:rPr>
                <w:sz w:val="20"/>
              </w:rPr>
              <w:t>Joep Rous</w:t>
            </w:r>
          </w:p>
        </w:tc>
        <w:tc>
          <w:tcPr>
            <w:tcW w:type="dxa" w:w="2280"/>
            <w:shd w:val="clear" w:color="auto" w:fill="F2F2F2"/>
          </w:tcPr>
          <w:p>
            <w:r>
              <w:rPr>
                <w:sz w:val="20"/>
              </w:rPr>
              <w:t>_______________</w:t>
            </w:r>
          </w:p>
        </w:tc>
        <w:tc>
          <w:tcPr>
            <w:tcW w:type="dxa" w:w="2280"/>
            <w:shd w:val="clear" w:color="auto" w:fill="F2F2F2"/>
          </w:tcPr>
          <w:p>
            <w:r>
              <w:rPr>
                <w:sz w:val="20"/>
              </w:rPr>
              <w:t>2026-03-12</w:t>
            </w:r>
          </w:p>
        </w:tc>
      </w:tr>
    </w:tbl>
    <w:p>
      <w:pPr>
        <w:pStyle w:val="Heading1"/>
      </w:pPr>
      <w:r>
        <w:t>Document Information</w:t>
      </w:r>
    </w:p>
    <w:p/>
    <w:tbl>
      <w:tblPr>
        <w:tblStyle w:val="TableGrid"/>
        <w:tblW w:type="auto" w:w="0"/>
        <w:tblLook w:firstColumn="1" w:firstRow="1" w:lastColumn="0" w:lastRow="0" w:noHBand="0" w:noVBand="1" w:val="04A0"/>
      </w:tblPr>
      <w:tblGrid>
        <w:gridCol w:w="4561"/>
        <w:gridCol w:w="4561"/>
      </w:tblGrid>
      <w:tr>
        <w:tc>
          <w:tcPr>
            <w:tcW w:type="dxa" w:w="4561"/>
            <w:shd w:val="clear" w:color="auto" w:fill="1A1A2E"/>
          </w:tcPr>
          <w:p>
            <w:r>
              <w:rPr>
                <w:b/>
                <w:color w:val="FFFFFF"/>
                <w:sz w:val="20"/>
              </w:rPr>
              <w:t>Field</w:t>
            </w:r>
          </w:p>
        </w:tc>
        <w:tc>
          <w:tcPr>
            <w:tcW w:type="dxa" w:w="4561"/>
            <w:shd w:val="clear" w:color="auto" w:fill="1A1A2E"/>
          </w:tcPr>
          <w:p>
            <w:r>
              <w:rPr>
                <w:b/>
                <w:color w:val="FFFFFF"/>
                <w:sz w:val="20"/>
              </w:rPr>
              <w:t>Value</w:t>
            </w:r>
          </w:p>
        </w:tc>
      </w:tr>
      <w:tr>
        <w:tc>
          <w:tcPr>
            <w:tcW w:type="dxa" w:w="4561"/>
            <w:shd w:val="clear" w:color="auto" w:fill="F2F2F2"/>
          </w:tcPr>
          <w:p>
            <w:r>
              <w:rPr>
                <w:sz w:val="20"/>
              </w:rPr>
              <w:t>Document ID</w:t>
            </w:r>
          </w:p>
        </w:tc>
        <w:tc>
          <w:tcPr>
            <w:tcW w:type="dxa" w:w="4561"/>
            <w:shd w:val="clear" w:color="auto" w:fill="F2F2F2"/>
          </w:tcPr>
          <w:p>
            <w:r>
              <w:rPr>
                <w:sz w:val="20"/>
              </w:rPr>
              <w:t>JR-VP-001</w:t>
            </w:r>
          </w:p>
        </w:tc>
      </w:tr>
      <w:tr>
        <w:tc>
          <w:tcPr>
            <w:tcW w:type="dxa" w:w="4561"/>
            <w:shd w:val="clear" w:color="auto" w:fill="FFFFFF"/>
          </w:tcPr>
          <w:p>
            <w:r>
              <w:rPr>
                <w:sz w:val="20"/>
              </w:rPr>
              <w:t>Title</w:t>
            </w:r>
          </w:p>
        </w:tc>
        <w:tc>
          <w:tcPr>
            <w:tcW w:type="dxa" w:w="4561"/>
            <w:shd w:val="clear" w:color="auto" w:fill="FFFFFF"/>
          </w:tcPr>
          <w:p>
            <w:r>
              <w:rPr>
                <w:sz w:val="20"/>
              </w:rPr>
              <w:t>Validation Plan — Installation, Operational and Performance Qualification, JR Validated Environment Core</w:t>
            </w:r>
          </w:p>
        </w:tc>
      </w:tr>
      <w:tr>
        <w:tc>
          <w:tcPr>
            <w:tcW w:type="dxa" w:w="4561"/>
            <w:shd w:val="clear" w:color="auto" w:fill="F2F2F2"/>
          </w:tcPr>
          <w:p>
            <w:r>
              <w:rPr>
                <w:sz w:val="20"/>
              </w:rPr>
              <w:t>System</w:t>
            </w:r>
          </w:p>
        </w:tc>
        <w:tc>
          <w:tcPr>
            <w:tcW w:type="dxa" w:w="4561"/>
            <w:shd w:val="clear" w:color="auto" w:fill="F2F2F2"/>
          </w:tcPr>
          <w:p>
            <w:r>
              <w:rPr>
                <w:sz w:val="20"/>
              </w:rPr>
              <w:t>JR Validated Environment</w:t>
            </w:r>
          </w:p>
        </w:tc>
      </w:tr>
      <w:tr>
        <w:tc>
          <w:tcPr>
            <w:tcW w:type="dxa" w:w="4561"/>
            <w:shd w:val="clear" w:color="auto" w:fill="FFFFFF"/>
          </w:tcPr>
          <w:p>
            <w:r>
              <w:rPr>
                <w:sz w:val="20"/>
              </w:rPr>
              <w:t>Software Version</w:t>
            </w:r>
          </w:p>
        </w:tc>
        <w:tc>
          <w:tcPr>
            <w:tcW w:type="dxa" w:w="4561"/>
            <w:shd w:val="clear" w:color="auto" w:fill="FFFFFF"/>
          </w:tcPr>
          <w:p>
            <w:r>
              <w:rPr>
                <w:sz w:val="20"/>
              </w:rPr>
              <w:t>1.0</w:t>
            </w:r>
          </w:p>
        </w:tc>
      </w:tr>
      <w:tr>
        <w:tc>
          <w:tcPr>
            <w:tcW w:type="dxa" w:w="4561"/>
            <w:shd w:val="clear" w:color="auto" w:fill="F2F2F2"/>
          </w:tcPr>
          <w:p>
            <w:r>
              <w:rPr>
                <w:sz w:val="20"/>
              </w:rPr>
              <w:t>Document Version</w:t>
            </w:r>
          </w:p>
        </w:tc>
        <w:tc>
          <w:tcPr>
            <w:tcW w:type="dxa" w:w="4561"/>
            <w:shd w:val="clear" w:color="auto" w:fill="F2F2F2"/>
          </w:tcPr>
          <w:p>
            <w:r>
              <w:rPr>
                <w:sz w:val="20"/>
              </w:rPr>
              <w:t>2.0</w:t>
            </w:r>
          </w:p>
        </w:tc>
      </w:tr>
      <w:tr>
        <w:tc>
          <w:tcPr>
            <w:tcW w:type="dxa" w:w="4561"/>
            <w:shd w:val="clear" w:color="auto" w:fill="FFFFFF"/>
          </w:tcPr>
          <w:p>
            <w:r>
              <w:rPr>
                <w:sz w:val="20"/>
              </w:rPr>
              <w:t>Status</w:t>
            </w:r>
          </w:p>
        </w:tc>
        <w:tc>
          <w:tcPr>
            <w:tcW w:type="dxa" w:w="4561"/>
            <w:shd w:val="clear" w:color="auto" w:fill="FFFFFF"/>
          </w:tcPr>
          <w:p>
            <w:r>
              <w:rPr>
                <w:sz w:val="20"/>
              </w:rPr>
              <w:t>Approved</w:t>
            </w:r>
          </w:p>
        </w:tc>
      </w:tr>
      <w:tr>
        <w:tc>
          <w:tcPr>
            <w:tcW w:type="dxa" w:w="4561"/>
            <w:shd w:val="clear" w:color="auto" w:fill="F2F2F2"/>
          </w:tcPr>
          <w:p>
            <w:r>
              <w:rPr>
                <w:sz w:val="20"/>
              </w:rPr>
              <w:t>Effective Date</w:t>
            </w:r>
          </w:p>
        </w:tc>
        <w:tc>
          <w:tcPr>
            <w:tcW w:type="dxa" w:w="4561"/>
            <w:shd w:val="clear" w:color="auto" w:fill="F2F2F2"/>
          </w:tcPr>
          <w:p>
            <w:r>
              <w:rPr>
                <w:sz w:val="20"/>
              </w:rPr>
              <w:t>2026-03-17</w:t>
            </w:r>
          </w:p>
        </w:tc>
      </w:tr>
      <w:tr>
        <w:tc>
          <w:tcPr>
            <w:tcW w:type="dxa" w:w="4561"/>
            <w:shd w:val="clear" w:color="auto" w:fill="FFFFFF"/>
          </w:tcPr>
          <w:p>
            <w:r>
              <w:rPr>
                <w:sz w:val="20"/>
              </w:rPr>
              <w:t>Organisation</w:t>
            </w:r>
          </w:p>
        </w:tc>
        <w:tc>
          <w:tcPr>
            <w:tcW w:type="dxa" w:w="4561"/>
            <w:shd w:val="clear" w:color="auto" w:fill="FFFFFF"/>
          </w:tcPr>
          <w:p>
            <w:r>
              <w:rPr>
                <w:sz w:val="20"/>
              </w:rPr>
              <w:t>Dwylup</w:t>
            </w:r>
          </w:p>
        </w:tc>
      </w:tr>
      <w:tr>
        <w:tc>
          <w:tcPr>
            <w:tcW w:type="dxa" w:w="4561"/>
            <w:shd w:val="clear" w:color="auto" w:fill="F2F2F2"/>
          </w:tcPr>
          <w:p>
            <w:r>
              <w:rPr>
                <w:sz w:val="20"/>
              </w:rPr>
              <w:t>Author</w:t>
            </w:r>
          </w:p>
        </w:tc>
        <w:tc>
          <w:tcPr>
            <w:tcW w:type="dxa" w:w="4561"/>
            <w:shd w:val="clear" w:color="auto" w:fill="F2F2F2"/>
          </w:tcPr>
          <w:p>
            <w:r>
              <w:rPr>
                <w:sz w:val="20"/>
              </w:rPr>
              <w:t>Joep Rous</w:t>
            </w:r>
          </w:p>
        </w:tc>
      </w:tr>
    </w:tbl>
    <w:p/>
    <w:p>
      <w:r>
        <w:rPr>
          <w:rFonts w:ascii="Calibri" w:hAnsi="Calibri"/>
          <w:b w:val="0"/>
          <w:i/>
          <w:sz w:val="20"/>
        </w:rPr>
        <w:t>Regulatory references: FDA 21 CFR Part 11  |  ISO 13485:2016  |  GAMP 5  |  IEC 62304:2006+AMD1:2015  |  EU MDR 2017/745</w:t>
      </w:r>
    </w:p>
    <w:p>
      <w:pPr>
        <w:pStyle w:val="Heading1"/>
      </w:pPr>
      <w:r>
        <w:t>1.  Purpose and Scope</w:t>
      </w:r>
    </w:p>
    <w:p>
      <w:r>
        <w:rPr>
          <w:rFonts w:ascii="Calibri" w:hAnsi="Calibri"/>
          <w:b w:val="0"/>
          <w:i w:val="0"/>
          <w:sz w:val="20"/>
        </w:rPr>
        <w:t>This Validation Plan defines the approach, responsibilities, and test protocol for validating the JR Validated Environment v1.0. The JR Validated Environment provides a controlled, reproducible execution environment for R and Python scripts used in medical device development and regulatory submission workflows.</w:t>
      </w:r>
    </w:p>
    <w:p>
      <w:r>
        <w:rPr>
          <w:rFonts w:ascii="Calibri" w:hAnsi="Calibri"/>
          <w:b w:val="0"/>
          <w:i w:val="0"/>
          <w:sz w:val="20"/>
        </w:rPr>
        <w:t>This document covers Installation Qualification (IQ), Operational Qualification (OQ), and Performance Qualification (PQ) for the core environment. Community scripts are outside the scope of this document and are covered by a separate OQ validation plan (JR-VP-002).</w:t>
      </w:r>
    </w:p>
    <w:p>
      <w:pPr>
        <w:pStyle w:val="Heading2"/>
      </w:pPr>
      <w:r>
        <w:t>1.1  Regulatory Basis</w:t>
      </w:r>
    </w:p>
    <w:p>
      <w:r>
        <w:rPr>
          <w:rFonts w:ascii="Calibri" w:hAnsi="Calibri"/>
          <w:b w:val="0"/>
          <w:i w:val="0"/>
          <w:sz w:val="20"/>
        </w:rPr>
        <w:t>This validation plan has been prepared in accordance with:</w:t>
      </w:r>
    </w:p>
    <w:p>
      <w:pPr>
        <w:pStyle w:val="ListBullet"/>
      </w:pPr>
      <w:r>
        <w:rPr>
          <w:rFonts w:ascii="Calibri" w:hAnsi="Calibri"/>
          <w:sz w:val="20"/>
        </w:rPr>
        <w:t>FDA 21 CFR Part 11 — Electronic records and signatures</w:t>
      </w:r>
    </w:p>
    <w:p>
      <w:pPr>
        <w:pStyle w:val="ListBullet"/>
      </w:pPr>
      <w:r>
        <w:rPr>
          <w:rFonts w:ascii="Calibri" w:hAnsi="Calibri"/>
          <w:sz w:val="20"/>
        </w:rPr>
        <w:t>ISO 13485:2016 — Quality management systems for medical devices</w:t>
      </w:r>
    </w:p>
    <w:p>
      <w:pPr>
        <w:pStyle w:val="ListBullet"/>
      </w:pPr>
      <w:r>
        <w:rPr>
          <w:rFonts w:ascii="Calibri" w:hAnsi="Calibri"/>
          <w:sz w:val="20"/>
        </w:rPr>
        <w:t>GAMP 5 — A Risk-Based Approach to Compliant GxP Computerised Systems</w:t>
      </w:r>
    </w:p>
    <w:p>
      <w:pPr>
        <w:pStyle w:val="ListBullet"/>
      </w:pPr>
      <w:r>
        <w:rPr>
          <w:rFonts w:ascii="Calibri" w:hAnsi="Calibri"/>
          <w:sz w:val="20"/>
        </w:rPr>
        <w:t>IEC 62304:2006+AMD1:2015 — Medical device software lifecycle processes</w:t>
      </w:r>
    </w:p>
    <w:p>
      <w:pPr>
        <w:pStyle w:val="ListBullet"/>
      </w:pPr>
      <w:r>
        <w:rPr>
          <w:rFonts w:ascii="Calibri" w:hAnsi="Calibri"/>
          <w:sz w:val="20"/>
        </w:rPr>
        <w:t>EU MDR 2017/745 — EU Medical Device Regulation</w:t>
      </w:r>
    </w:p>
    <w:p>
      <w:pPr>
        <w:pStyle w:val="Heading2"/>
      </w:pPr>
      <w:r>
        <w:t>1.2  Software Classification</w:t>
      </w:r>
    </w:p>
    <w:p>
      <w:r>
        <w:rPr>
          <w:rFonts w:ascii="Calibri" w:hAnsi="Calibri"/>
          <w:b w:val="0"/>
          <w:i w:val="0"/>
          <w:sz w:val="20"/>
        </w:rPr>
        <w:t>Under GAMP 5, the JR Validated Environment is classified as Category 4 (Configured Software). Under IEC 62304, scripts executing within the environment are classified according to the safety class of the device they support. The environment itself is infrastructure software.</w:t>
      </w:r>
    </w:p>
    <w:p>
      <w:pPr>
        <w:pStyle w:val="Heading2"/>
      </w:pPr>
      <w:r>
        <w:t>1.3  Scope Exclusions</w:t>
      </w:r>
    </w:p>
    <w:p>
      <w:pPr>
        <w:pStyle w:val="ListBullet"/>
      </w:pPr>
      <w:r>
        <w:rPr>
          <w:rFonts w:ascii="Calibri" w:hAnsi="Calibri"/>
          <w:sz w:val="20"/>
        </w:rPr>
        <w:t>data/standard/ shared dataset library (deferred to v1.1)</w:t>
      </w:r>
    </w:p>
    <w:p>
      <w:pPr>
        <w:pStyle w:val="ListBullet"/>
      </w:pPr>
      <w:r>
        <w:rPr>
          <w:rFonts w:ascii="Calibri" w:hAnsi="Calibri"/>
          <w:sz w:val="20"/>
        </w:rPr>
        <w:t>Community scripts and contrib packages (covered by JR-VP-002)</w:t>
      </w:r>
    </w:p>
    <w:p>
      <w:pPr>
        <w:pStyle w:val="ListBullet"/>
      </w:pPr>
      <w:r>
        <w:rPr>
          <w:rFonts w:ascii="Calibri" w:hAnsi="Calibri"/>
          <w:sz w:val="20"/>
        </w:rPr>
        <w:t>Windows and Linux platform support (macOS only for v1.0)</w:t>
      </w:r>
    </w:p>
    <w:p>
      <w:pPr>
        <w:pStyle w:val="Heading1"/>
      </w:pPr>
      <w:r>
        <w:t>2.  System Description</w:t>
      </w:r>
    </w:p>
    <w:p>
      <w:r>
        <w:rPr>
          <w:rFonts w:ascii="Calibri" w:hAnsi="Calibri"/>
          <w:b w:val="0"/>
          <w:i w:val="0"/>
          <w:sz w:val="20"/>
        </w:rPr>
        <w:t>The JR Validated Environment consists of:</w:t>
      </w:r>
    </w:p>
    <w:p>
      <w:pPr>
        <w:pStyle w:val="ListBullet"/>
      </w:pPr>
      <w:r>
        <w:rPr>
          <w:rFonts w:ascii="Calibri" w:hAnsi="Calibri"/>
          <w:sz w:val="20"/>
        </w:rPr>
        <w:t>A controlled local package repository (R and Python) distributed via Dropbox</w:t>
      </w:r>
    </w:p>
    <w:p>
      <w:pPr>
        <w:pStyle w:val="ListBullet"/>
      </w:pPr>
      <w:r>
        <w:rPr>
          <w:rFonts w:ascii="Calibri" w:hAnsi="Calibri"/>
          <w:sz w:val="20"/>
        </w:rPr>
        <w:t>Isolated per-project R library and Python virtual environment stored in the user home directory</w:t>
      </w:r>
    </w:p>
    <w:p>
      <w:pPr>
        <w:pStyle w:val="ListBullet"/>
      </w:pPr>
      <w:r>
        <w:rPr>
          <w:rFonts w:ascii="Calibri" w:hAnsi="Calibri"/>
          <w:sz w:val="20"/>
        </w:rPr>
        <w:t>A unified wrapper script (jrrun) that enforces environment isolation, verifies project integrity, and auto-rebuilds the environment when package versions change</w:t>
      </w:r>
    </w:p>
    <w:p>
      <w:pPr>
        <w:pStyle w:val="ListBullet"/>
      </w:pPr>
      <w:r>
        <w:rPr>
          <w:rFonts w:ascii="Calibri" w:hAnsi="Calibri"/>
          <w:sz w:val="20"/>
        </w:rPr>
        <w:t>Administrative scripts for installation, validation, and environment management</w:t>
      </w:r>
    </w:p>
    <w:p>
      <w:pPr>
        <w:pStyle w:val="ListBullet"/>
      </w:pPr>
      <w:r>
        <w:rPr>
          <w:rFonts w:ascii="Calibri" w:hAnsi="Calibri"/>
          <w:sz w:val="20"/>
        </w:rPr>
        <w:t>A project integrity SHA-256 hash file covering all controlled scripts</w:t>
      </w:r>
    </w:p>
    <w:p>
      <w:pPr>
        <w:pStyle w:val="Heading2"/>
      </w:pPr>
      <w:r>
        <w:t>2.1  Key Components</w:t>
      </w:r>
    </w:p>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A1A2E"/>
          </w:tcPr>
          <w:p>
            <w:r>
              <w:rPr>
                <w:b/>
                <w:color w:val="FFFFFF"/>
                <w:sz w:val="20"/>
              </w:rPr>
              <w:t>Component</w:t>
            </w:r>
          </w:p>
        </w:tc>
        <w:tc>
          <w:tcPr>
            <w:tcW w:type="dxa" w:w="3041"/>
            <w:shd w:val="clear" w:color="auto" w:fill="1A1A2E"/>
          </w:tcPr>
          <w:p>
            <w:r>
              <w:rPr>
                <w:b/>
                <w:color w:val="FFFFFF"/>
                <w:sz w:val="20"/>
              </w:rPr>
              <w:t>Location</w:t>
            </w:r>
          </w:p>
        </w:tc>
        <w:tc>
          <w:tcPr>
            <w:tcW w:type="dxa" w:w="3041"/>
            <w:shd w:val="clear" w:color="auto" w:fill="1A1A2E"/>
          </w:tcPr>
          <w:p>
            <w:r>
              <w:rPr>
                <w:b/>
                <w:color w:val="FFFFFF"/>
                <w:sz w:val="20"/>
              </w:rPr>
              <w:t>Purpose</w:t>
            </w:r>
          </w:p>
        </w:tc>
      </w:tr>
      <w:tr>
        <w:tc>
          <w:tcPr>
            <w:tcW w:type="dxa" w:w="3041"/>
            <w:shd w:val="clear" w:color="auto" w:fill="F2F2F2"/>
          </w:tcPr>
          <w:p>
            <w:r>
              <w:rPr>
                <w:sz w:val="20"/>
              </w:rPr>
              <w:t>jrrun</w:t>
            </w:r>
          </w:p>
        </w:tc>
        <w:tc>
          <w:tcPr>
            <w:tcW w:type="dxa" w:w="3041"/>
            <w:shd w:val="clear" w:color="auto" w:fill="F2F2F2"/>
          </w:tcPr>
          <w:p>
            <w:r>
              <w:rPr>
                <w:sz w:val="20"/>
              </w:rPr>
              <w:t>bin/</w:t>
            </w:r>
          </w:p>
        </w:tc>
        <w:tc>
          <w:tcPr>
            <w:tcW w:type="dxa" w:w="3041"/>
            <w:shd w:val="clear" w:color="auto" w:fill="F2F2F2"/>
          </w:tcPr>
          <w:p>
            <w:r>
              <w:rPr>
                <w:sz w:val="20"/>
              </w:rPr>
              <w:t>Unified wrapper — enforces isolation, integrity check, auto-rebuild</w:t>
            </w:r>
          </w:p>
        </w:tc>
      </w:tr>
      <w:tr>
        <w:tc>
          <w:tcPr>
            <w:tcW w:type="dxa" w:w="3041"/>
            <w:shd w:val="clear" w:color="auto" w:fill="FFFFFF"/>
          </w:tcPr>
          <w:p>
            <w:r>
              <w:rPr>
                <w:sz w:val="20"/>
              </w:rPr>
              <w:t>admin_install_R</w:t>
            </w:r>
          </w:p>
        </w:tc>
        <w:tc>
          <w:tcPr>
            <w:tcW w:type="dxa" w:w="3041"/>
            <w:shd w:val="clear" w:color="auto" w:fill="FFFFFF"/>
          </w:tcPr>
          <w:p>
            <w:r>
              <w:rPr>
                <w:sz w:val="20"/>
              </w:rPr>
              <w:t>admin/</w:t>
            </w:r>
          </w:p>
        </w:tc>
        <w:tc>
          <w:tcPr>
            <w:tcW w:type="dxa" w:w="3041"/>
            <w:shd w:val="clear" w:color="auto" w:fill="FFFFFF"/>
          </w:tcPr>
          <w:p>
            <w:r>
              <w:rPr>
                <w:sz w:val="20"/>
              </w:rPr>
              <w:t>Installs R packages from local repo into isolated library</w:t>
            </w:r>
          </w:p>
        </w:tc>
      </w:tr>
      <w:tr>
        <w:tc>
          <w:tcPr>
            <w:tcW w:type="dxa" w:w="3041"/>
            <w:shd w:val="clear" w:color="auto" w:fill="F2F2F2"/>
          </w:tcPr>
          <w:p>
            <w:r>
              <w:rPr>
                <w:sz w:val="20"/>
              </w:rPr>
              <w:t>admin_install_Python</w:t>
            </w:r>
          </w:p>
        </w:tc>
        <w:tc>
          <w:tcPr>
            <w:tcW w:type="dxa" w:w="3041"/>
            <w:shd w:val="clear" w:color="auto" w:fill="F2F2F2"/>
          </w:tcPr>
          <w:p>
            <w:r>
              <w:rPr>
                <w:sz w:val="20"/>
              </w:rPr>
              <w:t>admin/</w:t>
            </w:r>
          </w:p>
        </w:tc>
        <w:tc>
          <w:tcPr>
            <w:tcW w:type="dxa" w:w="3041"/>
            <w:shd w:val="clear" w:color="auto" w:fill="F2F2F2"/>
          </w:tcPr>
          <w:p>
            <w:r>
              <w:rPr>
                <w:sz w:val="20"/>
              </w:rPr>
              <w:t>Installs Python packages from local repo into virtual environment</w:t>
            </w:r>
          </w:p>
        </w:tc>
      </w:tr>
      <w:tr>
        <w:tc>
          <w:tcPr>
            <w:tcW w:type="dxa" w:w="3041"/>
            <w:shd w:val="clear" w:color="auto" w:fill="FFFFFF"/>
          </w:tcPr>
          <w:p>
            <w:r>
              <w:rPr>
                <w:sz w:val="20"/>
              </w:rPr>
              <w:t>admin_validate</w:t>
            </w:r>
          </w:p>
        </w:tc>
        <w:tc>
          <w:tcPr>
            <w:tcW w:type="dxa" w:w="3041"/>
            <w:shd w:val="clear" w:color="auto" w:fill="FFFFFF"/>
          </w:tcPr>
          <w:p>
            <w:r>
              <w:rPr>
                <w:sz w:val="20"/>
              </w:rPr>
              <w:t>admin/</w:t>
            </w:r>
          </w:p>
        </w:tc>
        <w:tc>
          <w:tcPr>
            <w:tcW w:type="dxa" w:w="3041"/>
            <w:shd w:val="clear" w:color="auto" w:fill="FFFFFF"/>
          </w:tcPr>
          <w:p>
            <w:r>
              <w:rPr>
                <w:sz w:val="20"/>
              </w:rPr>
              <w:t>Generates and runs IQ validation scripts, produces evidence file</w:t>
            </w:r>
          </w:p>
        </w:tc>
      </w:tr>
      <w:tr>
        <w:tc>
          <w:tcPr>
            <w:tcW w:type="dxa" w:w="3041"/>
            <w:shd w:val="clear" w:color="auto" w:fill="F2F2F2"/>
          </w:tcPr>
          <w:p>
            <w:r>
              <w:rPr>
                <w:sz w:val="20"/>
              </w:rPr>
              <w:t>jrc_R_hello / jrc_py_hello</w:t>
            </w:r>
          </w:p>
        </w:tc>
        <w:tc>
          <w:tcPr>
            <w:tcW w:type="dxa" w:w="3041"/>
            <w:shd w:val="clear" w:color="auto" w:fill="F2F2F2"/>
          </w:tcPr>
          <w:p>
            <w:r>
              <w:rPr>
                <w:sz w:val="20"/>
              </w:rPr>
              <w:t>wrapper/</w:t>
            </w:r>
          </w:p>
        </w:tc>
        <w:tc>
          <w:tcPr>
            <w:tcW w:type="dxa" w:w="3041"/>
            <w:shd w:val="clear" w:color="auto" w:fill="F2F2F2"/>
          </w:tcPr>
          <w:p>
            <w:r>
              <w:rPr>
                <w:sz w:val="20"/>
              </w:rPr>
              <w:t>User entry points — thin shims calling jrrun for hello-world scripts</w:t>
            </w:r>
          </w:p>
        </w:tc>
      </w:tr>
      <w:tr>
        <w:tc>
          <w:tcPr>
            <w:tcW w:type="dxa" w:w="3041"/>
            <w:shd w:val="clear" w:color="auto" w:fill="FFFFFF"/>
          </w:tcPr>
          <w:p>
            <w:r>
              <w:rPr>
                <w:sz w:val="20"/>
              </w:rPr>
              <w:t>R_repo / Python_repo</w:t>
            </w:r>
          </w:p>
        </w:tc>
        <w:tc>
          <w:tcPr>
            <w:tcW w:type="dxa" w:w="3041"/>
            <w:shd w:val="clear" w:color="auto" w:fill="FFFFFF"/>
          </w:tcPr>
          <w:p>
            <w:r>
              <w:rPr>
                <w:sz w:val="20"/>
              </w:rPr>
              <w:t>Dropbox (external)</w:t>
            </w:r>
          </w:p>
        </w:tc>
        <w:tc>
          <w:tcPr>
            <w:tcW w:type="dxa" w:w="3041"/>
            <w:shd w:val="clear" w:color="auto" w:fill="FFFFFF"/>
          </w:tcPr>
          <w:p>
            <w:r>
              <w:rPr>
                <w:sz w:val="20"/>
              </w:rPr>
              <w:t>Controlled local package repositories — sole package source</w:t>
            </w:r>
          </w:p>
        </w:tc>
      </w:tr>
    </w:tbl>
    <w:p>
      <w:pPr>
        <w:pStyle w:val="Heading2"/>
      </w:pPr>
      <w:r>
        <w:t>2.2  Environment Isolation Mechanism</w:t>
      </w:r>
    </w:p>
    <w:p>
      <w:r>
        <w:rPr>
          <w:rFonts w:ascii="Calibri" w:hAnsi="Calibri"/>
          <w:b w:val="0"/>
          <w:i w:val="0"/>
          <w:sz w:val="20"/>
        </w:rPr>
        <w:t>R packages are installed into ~/.renv/[PROJECT_ID]/library/. Python packages are installed into ~/.venvs/[PROJECT_ID]/. Both are isolated from the system R and Python installations. Direct invocation of scripts outside of jrrun is blocked by explicit environment checks at script startup.</w:t>
      </w:r>
    </w:p>
    <w:p>
      <w:pPr>
        <w:pStyle w:val="Heading2"/>
      </w:pPr>
      <w:r>
        <w:t>2.3  Known Limitations and Asymmetries</w:t>
      </w:r>
    </w:p>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A1A2E"/>
          </w:tcPr>
          <w:p>
            <w:r>
              <w:rPr>
                <w:b/>
                <w:color w:val="FFFFFF"/>
                <w:sz w:val="20"/>
              </w:rPr>
              <w:t>Item</w:t>
            </w:r>
          </w:p>
        </w:tc>
        <w:tc>
          <w:tcPr>
            <w:tcW w:type="dxa" w:w="3041"/>
            <w:shd w:val="clear" w:color="auto" w:fill="1A1A2E"/>
          </w:tcPr>
          <w:p>
            <w:r>
              <w:rPr>
                <w:b/>
                <w:color w:val="FFFFFF"/>
                <w:sz w:val="20"/>
              </w:rPr>
              <w:t>Description</w:t>
            </w:r>
          </w:p>
        </w:tc>
        <w:tc>
          <w:tcPr>
            <w:tcW w:type="dxa" w:w="3041"/>
            <w:shd w:val="clear" w:color="auto" w:fill="1A1A2E"/>
          </w:tcPr>
          <w:p>
            <w:r>
              <w:rPr>
                <w:b/>
                <w:color w:val="FFFFFF"/>
                <w:sz w:val="20"/>
              </w:rPr>
              <w:t>Risk / Mitigation</w:t>
            </w:r>
          </w:p>
        </w:tc>
      </w:tr>
      <w:tr>
        <w:tc>
          <w:tcPr>
            <w:tcW w:type="dxa" w:w="3041"/>
            <w:shd w:val="clear" w:color="auto" w:fill="F2F2F2"/>
          </w:tcPr>
          <w:p>
            <w:r>
              <w:rPr>
                <w:sz w:val="20"/>
              </w:rPr>
              <w:t>R version pinning</w:t>
            </w:r>
          </w:p>
        </w:tc>
        <w:tc>
          <w:tcPr>
            <w:tcW w:type="dxa" w:w="3041"/>
            <w:shd w:val="clear" w:color="auto" w:fill="F2F2F2"/>
          </w:tcPr>
          <w:p>
            <w:r>
              <w:rPr>
                <w:sz w:val="20"/>
              </w:rPr>
              <w:t>miniCRAN --rebuild and --add fetch current CRAN versions, not pinned versions. R_requirements.txt reflects what is in the repo.</w:t>
            </w:r>
          </w:p>
        </w:tc>
        <w:tc>
          <w:tcPr>
            <w:tcW w:type="dxa" w:w="3041"/>
            <w:shd w:val="clear" w:color="auto" w:fill="F2F2F2"/>
          </w:tcPr>
          <w:p>
            <w:r>
              <w:rPr>
                <w:sz w:val="20"/>
              </w:rPr>
              <w:t>Low. The local repository is the controlled artefact. Rebuilding requires re-validation. Documented in admin manual.</w:t>
            </w:r>
          </w:p>
        </w:tc>
      </w:tr>
      <w:tr>
        <w:tc>
          <w:tcPr>
            <w:tcW w:type="dxa" w:w="3041"/>
            <w:shd w:val="clear" w:color="auto" w:fill="FFFFFF"/>
          </w:tcPr>
          <w:p>
            <w:r>
              <w:rPr>
                <w:sz w:val="20"/>
              </w:rPr>
              <w:t>Python bypass message</w:t>
            </w:r>
          </w:p>
        </w:tc>
        <w:tc>
          <w:tcPr>
            <w:tcW w:type="dxa" w:w="3041"/>
            <w:shd w:val="clear" w:color="auto" w:fill="FFFFFF"/>
          </w:tcPr>
          <w:p>
            <w:r>
              <w:rPr>
                <w:sz w:val="20"/>
              </w:rPr>
              <w:t>Python scripts fail at import time outside jrrun rather than with an explicit error referencing the wrapper.</w:t>
            </w:r>
          </w:p>
        </w:tc>
        <w:tc>
          <w:tcPr>
            <w:tcW w:type="dxa" w:w="3041"/>
            <w:shd w:val="clear" w:color="auto" w:fill="FFFFFF"/>
          </w:tcPr>
          <w:p>
            <w:r>
              <w:rPr>
                <w:sz w:val="20"/>
              </w:rPr>
              <w:t>Low. Scripts cannot run without the validated packages. Improvement deferred to v1.1.</w:t>
            </w:r>
          </w:p>
        </w:tc>
      </w:tr>
    </w:tbl>
    <w:p>
      <w:pPr>
        <w:pStyle w:val="Heading1"/>
      </w:pPr>
      <w:r>
        <w:t>3.  Roles and Responsibilities</w:t>
      </w:r>
    </w:p>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A1A2E"/>
          </w:tcPr>
          <w:p>
            <w:r>
              <w:rPr>
                <w:b/>
                <w:color w:val="FFFFFF"/>
                <w:sz w:val="20"/>
              </w:rPr>
              <w:t>Role</w:t>
            </w:r>
          </w:p>
        </w:tc>
        <w:tc>
          <w:tcPr>
            <w:tcW w:type="dxa" w:w="3041"/>
            <w:shd w:val="clear" w:color="auto" w:fill="1A1A2E"/>
          </w:tcPr>
          <w:p>
            <w:r>
              <w:rPr>
                <w:b/>
                <w:color w:val="FFFFFF"/>
                <w:sz w:val="20"/>
              </w:rPr>
              <w:t>Responsibilities</w:t>
            </w:r>
          </w:p>
        </w:tc>
        <w:tc>
          <w:tcPr>
            <w:tcW w:type="dxa" w:w="3041"/>
            <w:shd w:val="clear" w:color="auto" w:fill="1A1A2E"/>
          </w:tcPr>
          <w:p>
            <w:r>
              <w:rPr>
                <w:b/>
                <w:color w:val="FFFFFF"/>
                <w:sz w:val="20"/>
              </w:rPr>
              <w:t>Name / Sign-off</w:t>
            </w:r>
          </w:p>
        </w:tc>
      </w:tr>
      <w:tr>
        <w:tc>
          <w:tcPr>
            <w:tcW w:type="dxa" w:w="3041"/>
            <w:shd w:val="clear" w:color="auto" w:fill="F2F2F2"/>
          </w:tcPr>
          <w:p>
            <w:r>
              <w:rPr>
                <w:sz w:val="20"/>
              </w:rPr>
              <w:t>Validation Lead</w:t>
            </w:r>
          </w:p>
        </w:tc>
        <w:tc>
          <w:tcPr>
            <w:tcW w:type="dxa" w:w="3041"/>
            <w:shd w:val="clear" w:color="auto" w:fill="F2F2F2"/>
          </w:tcPr>
          <w:p>
            <w:r>
              <w:rPr>
                <w:sz w:val="20"/>
              </w:rPr>
              <w:t>Prepares and executes validation plan, records results, authors validation report</w:t>
            </w:r>
          </w:p>
        </w:tc>
        <w:tc>
          <w:tcPr>
            <w:tcW w:type="dxa" w:w="3041"/>
            <w:shd w:val="clear" w:color="auto" w:fill="F2F2F2"/>
          </w:tcPr>
          <w:p>
            <w:r>
              <w:rPr>
                <w:sz w:val="20"/>
              </w:rPr>
            </w:r>
          </w:p>
        </w:tc>
      </w:tr>
    </w:tbl>
    <w:p>
      <w:pPr>
        <w:pStyle w:val="Heading1"/>
      </w:pPr>
      <w:r>
        <w:t>4.  Installation Qualification (IQ)</w:t>
      </w:r>
    </w:p>
    <w:p>
      <w:r>
        <w:rPr>
          <w:rFonts w:ascii="Calibri" w:hAnsi="Calibri"/>
          <w:b w:val="0"/>
          <w:i w:val="0"/>
          <w:sz w:val="20"/>
        </w:rPr>
        <w:t>The IQ confirms that the JR Validated Environment has been correctly installed on the target machine and that all components are present at the correct versions. The IQ is automated via the admin_validate script.</w:t>
      </w:r>
    </w:p>
    <w:p>
      <w:pPr>
        <w:pStyle w:val="Heading2"/>
      </w:pPr>
      <w:r>
        <w:t>4.1  IQ Prerequisites</w:t>
      </w:r>
    </w:p>
    <w:p>
      <w:pPr>
        <w:pStyle w:val="ListBullet"/>
      </w:pPr>
      <w:r>
        <w:rPr>
          <w:rFonts w:ascii="Calibri" w:hAnsi="Calibri"/>
          <w:sz w:val="20"/>
        </w:rPr>
        <w:t>macOS with Apple Silicon (arm64) processor</w:t>
      </w:r>
    </w:p>
    <w:p>
      <w:pPr>
        <w:pStyle w:val="ListBullet"/>
      </w:pPr>
      <w:r>
        <w:rPr>
          <w:rFonts w:ascii="Calibri" w:hAnsi="Calibri"/>
          <w:sz w:val="20"/>
        </w:rPr>
        <w:t>R 4.5.x installed</w:t>
      </w:r>
    </w:p>
    <w:p>
      <w:pPr>
        <w:pStyle w:val="ListBullet"/>
      </w:pPr>
      <w:r>
        <w:rPr>
          <w:rFonts w:ascii="Calibri" w:hAnsi="Calibri"/>
          <w:sz w:val="20"/>
        </w:rPr>
        <w:t>Python 3.11.x installed</w:t>
      </w:r>
    </w:p>
    <w:p>
      <w:pPr>
        <w:pStyle w:val="ListBullet"/>
      </w:pPr>
      <w:r>
        <w:rPr>
          <w:rFonts w:ascii="Calibri" w:hAnsi="Calibri"/>
          <w:sz w:val="20"/>
        </w:rPr>
        <w:t>Dropbox synced with R_repo/ and Python_repo/ present</w:t>
      </w:r>
    </w:p>
    <w:p>
      <w:pPr>
        <w:pStyle w:val="ListBullet"/>
      </w:pPr>
      <w:r>
        <w:rPr>
          <w:rFonts w:ascii="Calibri" w:hAnsi="Calibri"/>
          <w:sz w:val="20"/>
        </w:rPr>
        <w:t>admin_create_hash has been run to generate project_integrity.sha256</w:t>
      </w:r>
    </w:p>
    <w:p>
      <w:pPr>
        <w:pStyle w:val="Heading2"/>
      </w:pPr>
      <w:r>
        <w:t>4.2  IQ Procedure</w:t>
      </w:r>
    </w:p>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A1A2E"/>
          </w:tcPr>
          <w:p>
            <w:r>
              <w:rPr>
                <w:b/>
                <w:color w:val="FFFFFF"/>
                <w:sz w:val="20"/>
              </w:rPr>
              <w:t>Step</w:t>
            </w:r>
          </w:p>
        </w:tc>
        <w:tc>
          <w:tcPr>
            <w:tcW w:type="dxa" w:w="2280"/>
            <w:shd w:val="clear" w:color="auto" w:fill="1A1A2E"/>
          </w:tcPr>
          <w:p>
            <w:r>
              <w:rPr>
                <w:b/>
                <w:color w:val="FFFFFF"/>
                <w:sz w:val="20"/>
              </w:rPr>
              <w:t>Action</w:t>
            </w:r>
          </w:p>
        </w:tc>
        <w:tc>
          <w:tcPr>
            <w:tcW w:type="dxa" w:w="2280"/>
            <w:shd w:val="clear" w:color="auto" w:fill="1A1A2E"/>
          </w:tcPr>
          <w:p>
            <w:r>
              <w:rPr>
                <w:b/>
                <w:color w:val="FFFFFF"/>
                <w:sz w:val="20"/>
              </w:rPr>
              <w:t>Expected Result</w:t>
            </w:r>
          </w:p>
        </w:tc>
        <w:tc>
          <w:tcPr>
            <w:tcW w:type="dxa" w:w="2280"/>
            <w:shd w:val="clear" w:color="auto" w:fill="1A1A2E"/>
          </w:tcPr>
          <w:p>
            <w:r>
              <w:rPr>
                <w:b/>
                <w:color w:val="FFFFFF"/>
                <w:sz w:val="20"/>
              </w:rPr>
              <w:t>Actual Result</w:t>
            </w:r>
          </w:p>
        </w:tc>
      </w:tr>
      <w:tr>
        <w:tc>
          <w:tcPr>
            <w:tcW w:type="dxa" w:w="2280"/>
            <w:shd w:val="clear" w:color="auto" w:fill="F2F2F2"/>
          </w:tcPr>
          <w:p>
            <w:r>
              <w:rPr>
                <w:sz w:val="20"/>
              </w:rPr>
              <w:t>1</w:t>
            </w:r>
          </w:p>
        </w:tc>
        <w:tc>
          <w:tcPr>
            <w:tcW w:type="dxa" w:w="2280"/>
            <w:shd w:val="clear" w:color="auto" w:fill="F2F2F2"/>
          </w:tcPr>
          <w:p>
            <w:r>
              <w:rPr>
                <w:sz w:val="20"/>
              </w:rPr>
              <w:t>Run ./admin/admin_install_R from project root</w:t>
            </w:r>
          </w:p>
        </w:tc>
        <w:tc>
          <w:tcPr>
            <w:tcW w:type="dxa" w:w="2280"/>
            <w:shd w:val="clear" w:color="auto" w:fill="F2F2F2"/>
          </w:tcPr>
          <w:p>
            <w:r>
              <w:rPr>
                <w:sz w:val="20"/>
              </w:rPr>
              <w:t>All R packages installed at pinned versions in ~/.renv/[PROJECT_ID]/library/. renv.lock written. Verification passes.</w:t>
            </w:r>
          </w:p>
        </w:tc>
        <w:tc>
          <w:tcPr>
            <w:tcW w:type="dxa" w:w="2280"/>
            <w:shd w:val="clear" w:color="auto" w:fill="F2F2F2"/>
          </w:tcPr>
          <w:p>
            <w:r>
              <w:rPr>
                <w:sz w:val="20"/>
              </w:rPr>
            </w:r>
          </w:p>
        </w:tc>
      </w:tr>
      <w:tr>
        <w:tc>
          <w:tcPr>
            <w:tcW w:type="dxa" w:w="2280"/>
            <w:shd w:val="clear" w:color="auto" w:fill="FFFFFF"/>
          </w:tcPr>
          <w:p>
            <w:r>
              <w:rPr>
                <w:sz w:val="20"/>
              </w:rPr>
              <w:t>2</w:t>
            </w:r>
          </w:p>
        </w:tc>
        <w:tc>
          <w:tcPr>
            <w:tcW w:type="dxa" w:w="2280"/>
            <w:shd w:val="clear" w:color="auto" w:fill="FFFFFF"/>
          </w:tcPr>
          <w:p>
            <w:r>
              <w:rPr>
                <w:sz w:val="20"/>
              </w:rPr>
              <w:t>Run ./admin/admin_install_Python from project root</w:t>
            </w:r>
          </w:p>
        </w:tc>
        <w:tc>
          <w:tcPr>
            <w:tcW w:type="dxa" w:w="2280"/>
            <w:shd w:val="clear" w:color="auto" w:fill="FFFFFF"/>
          </w:tcPr>
          <w:p>
            <w:r>
              <w:rPr>
                <w:sz w:val="20"/>
              </w:rPr>
              <w:t>All Python packages installed at pinned versions in ~/.venvs/[PROJECT_ID]/. Verification passes.</w:t>
            </w:r>
          </w:p>
        </w:tc>
        <w:tc>
          <w:tcPr>
            <w:tcW w:type="dxa" w:w="2280"/>
            <w:shd w:val="clear" w:color="auto" w:fill="FFFFFF"/>
          </w:tcPr>
          <w:p>
            <w:r>
              <w:rPr>
                <w:sz w:val="20"/>
              </w:rPr>
            </w:r>
          </w:p>
        </w:tc>
      </w:tr>
      <w:tr>
        <w:tc>
          <w:tcPr>
            <w:tcW w:type="dxa" w:w="2280"/>
            <w:shd w:val="clear" w:color="auto" w:fill="F2F2F2"/>
          </w:tcPr>
          <w:p>
            <w:r>
              <w:rPr>
                <w:sz w:val="20"/>
              </w:rPr>
              <w:t>3</w:t>
            </w:r>
          </w:p>
        </w:tc>
        <w:tc>
          <w:tcPr>
            <w:tcW w:type="dxa" w:w="2280"/>
            <w:shd w:val="clear" w:color="auto" w:fill="F2F2F2"/>
          </w:tcPr>
          <w:p>
            <w:r>
              <w:rPr>
                <w:sz w:val="20"/>
              </w:rPr>
              <w:t>Run ./admin/admin_validate from project root</w:t>
            </w:r>
          </w:p>
        </w:tc>
        <w:tc>
          <w:tcPr>
            <w:tcW w:type="dxa" w:w="2280"/>
            <w:shd w:val="clear" w:color="auto" w:fill="F2F2F2"/>
          </w:tcPr>
          <w:p>
            <w:r>
              <w:rPr>
                <w:sz w:val="20"/>
              </w:rPr>
              <w:t>VALIDATION RESULT: PASSED. Evidence file written to ~/.jrscript/[PROJECT_ID]/validation/. R and Python versions confirmed. All packages at pinned versions.</w:t>
            </w:r>
          </w:p>
        </w:tc>
        <w:tc>
          <w:tcPr>
            <w:tcW w:type="dxa" w:w="2280"/>
            <w:shd w:val="clear" w:color="auto" w:fill="F2F2F2"/>
          </w:tcPr>
          <w:p>
            <w:r>
              <w:rPr>
                <w:sz w:val="20"/>
              </w:rPr>
            </w:r>
          </w:p>
        </w:tc>
      </w:tr>
    </w:tbl>
    <w:p>
      <w:pPr>
        <w:pStyle w:val="Heading2"/>
      </w:pPr>
      <w:r>
        <w:t>4.3  IQ Evidence</w:t>
      </w:r>
    </w:p>
    <w:p>
      <w:r>
        <w:rPr>
          <w:rFonts w:ascii="Calibri" w:hAnsi="Calibri"/>
          <w:b w:val="0"/>
          <w:i w:val="0"/>
          <w:sz w:val="20"/>
        </w:rPr>
        <w:t>Attach the evidence file generated by admin_validate as Appendix A of the Validation Report. The evidence file path is:</w:t>
      </w:r>
    </w:p>
    <w:p>
      <w:r>
        <w:rPr>
          <w:rFonts w:ascii="Calibri" w:hAnsi="Calibri"/>
          <w:b/>
          <w:i w:val="0"/>
          <w:sz w:val="20"/>
        </w:rPr>
        <w:t xml:space="preserve">    ~/.jrscript/[PROJECT_ID]/validation/validation_[DATETIME].txt</w:t>
      </w:r>
    </w:p>
    <w:p>
      <w:pPr>
        <w:pStyle w:val="Heading1"/>
      </w:pPr>
      <w:r>
        <w:t>5.  Operational Qualification (OQ)</w:t>
      </w:r>
    </w:p>
    <w:p>
      <w:r>
        <w:rPr>
          <w:rFonts w:ascii="Calibri" w:hAnsi="Calibri"/>
          <w:b w:val="0"/>
          <w:i w:val="0"/>
          <w:sz w:val="20"/>
        </w:rPr>
        <w:t>The OQ confirms that the JR Validated Environment functions as designed under normal and boundary conditions. Of the 10 test cases, 5 (OQ-03, OQ-04, OQ-05, OQ-09, OQ-10) are now automated and executed by admin_oq (see Section 5.2 Execution Method column). The remaining 5 (OQ-01, OQ-02, OQ-06, OQ-07, OQ-08) involve destructive actions or environment rebuilding that cannot be automated and require human execution and observation.</w:t>
      </w:r>
    </w:p>
    <w:p>
      <w:r>
        <w:rPr>
          <w:rFonts w:ascii="Calibri" w:hAnsi="Calibri"/>
          <w:b/>
          <w:i w:val="0"/>
          <w:sz w:val="20"/>
        </w:rPr>
        <w:t>Important: The OQ must be executed after all functional development is complete. Any functional change after OQ invalidates this plan and requires a full re-run.</w:t>
      </w:r>
    </w:p>
    <w:p>
      <w:pPr>
        <w:pStyle w:val="Heading2"/>
      </w:pPr>
      <w:r>
        <w:t>5.1  OQ Test Environment</w:t>
      </w:r>
    </w:p>
    <w:p/>
    <w:tbl>
      <w:tblPr>
        <w:tblStyle w:val="TableGrid"/>
        <w:tblW w:type="auto" w:w="0"/>
        <w:tblLook w:firstColumn="1" w:firstRow="1" w:lastColumn="0" w:lastRow="0" w:noHBand="0" w:noVBand="1" w:val="04A0"/>
      </w:tblPr>
      <w:tblGrid>
        <w:gridCol w:w="4561"/>
        <w:gridCol w:w="4561"/>
      </w:tblGrid>
      <w:tr>
        <w:tc>
          <w:tcPr>
            <w:tcW w:type="dxa" w:w="4561"/>
            <w:shd w:val="clear" w:color="auto" w:fill="1A1A2E"/>
          </w:tcPr>
          <w:p>
            <w:r>
              <w:rPr>
                <w:b/>
                <w:color w:val="FFFFFF"/>
                <w:sz w:val="20"/>
              </w:rPr>
              <w:t>Field</w:t>
            </w:r>
          </w:p>
        </w:tc>
        <w:tc>
          <w:tcPr>
            <w:tcW w:type="dxa" w:w="4561"/>
            <w:shd w:val="clear" w:color="auto" w:fill="1A1A2E"/>
          </w:tcPr>
          <w:p>
            <w:r>
              <w:rPr>
                <w:b/>
                <w:color w:val="FFFFFF"/>
                <w:sz w:val="20"/>
              </w:rPr>
              <w:t>Value</w:t>
            </w:r>
          </w:p>
        </w:tc>
      </w:tr>
      <w:tr>
        <w:tc>
          <w:tcPr>
            <w:tcW w:type="dxa" w:w="4561"/>
            <w:shd w:val="clear" w:color="auto" w:fill="F2F2F2"/>
          </w:tcPr>
          <w:p>
            <w:r>
              <w:rPr>
                <w:sz w:val="20"/>
              </w:rPr>
              <w:t>Hardware</w:t>
            </w:r>
          </w:p>
        </w:tc>
        <w:tc>
          <w:tcPr>
            <w:tcW w:type="dxa" w:w="4561"/>
            <w:shd w:val="clear" w:color="auto" w:fill="F2F2F2"/>
          </w:tcPr>
          <w:p>
            <w:r>
              <w:rPr>
                <w:sz w:val="20"/>
              </w:rPr>
              <w:t>MacBook Air, Apple M3, 16 GB</w:t>
            </w:r>
          </w:p>
        </w:tc>
      </w:tr>
      <w:tr>
        <w:tc>
          <w:tcPr>
            <w:tcW w:type="dxa" w:w="4561"/>
            <w:shd w:val="clear" w:color="auto" w:fill="FFFFFF"/>
          </w:tcPr>
          <w:p>
            <w:r>
              <w:rPr>
                <w:sz w:val="20"/>
              </w:rPr>
              <w:t>macOS version</w:t>
            </w:r>
          </w:p>
        </w:tc>
        <w:tc>
          <w:tcPr>
            <w:tcW w:type="dxa" w:w="4561"/>
            <w:shd w:val="clear" w:color="auto" w:fill="FFFFFF"/>
          </w:tcPr>
          <w:p>
            <w:r>
              <w:rPr>
                <w:sz w:val="20"/>
              </w:rPr>
              <w:t>macOS Sequoia 15.7.3</w:t>
            </w:r>
          </w:p>
        </w:tc>
      </w:tr>
      <w:tr>
        <w:tc>
          <w:tcPr>
            <w:tcW w:type="dxa" w:w="4561"/>
            <w:shd w:val="clear" w:color="auto" w:fill="F2F2F2"/>
          </w:tcPr>
          <w:p>
            <w:r>
              <w:rPr>
                <w:sz w:val="20"/>
              </w:rPr>
              <w:t>R version</w:t>
            </w:r>
          </w:p>
        </w:tc>
        <w:tc>
          <w:tcPr>
            <w:tcW w:type="dxa" w:w="4561"/>
            <w:shd w:val="clear" w:color="auto" w:fill="F2F2F2"/>
          </w:tcPr>
          <w:p>
            <w:r>
              <w:rPr>
                <w:sz w:val="20"/>
              </w:rPr>
              <w:t>R 4.5.0</w:t>
            </w:r>
          </w:p>
        </w:tc>
      </w:tr>
      <w:tr>
        <w:tc>
          <w:tcPr>
            <w:tcW w:type="dxa" w:w="4561"/>
            <w:shd w:val="clear" w:color="auto" w:fill="FFFFFF"/>
          </w:tcPr>
          <w:p>
            <w:r>
              <w:rPr>
                <w:sz w:val="20"/>
              </w:rPr>
              <w:t>Python version</w:t>
            </w:r>
          </w:p>
        </w:tc>
        <w:tc>
          <w:tcPr>
            <w:tcW w:type="dxa" w:w="4561"/>
            <w:shd w:val="clear" w:color="auto" w:fill="FFFFFF"/>
          </w:tcPr>
          <w:p>
            <w:r>
              <w:rPr>
                <w:sz w:val="20"/>
              </w:rPr>
              <w:t>Python 3.11.9</w:t>
            </w:r>
          </w:p>
        </w:tc>
      </w:tr>
      <w:tr>
        <w:tc>
          <w:tcPr>
            <w:tcW w:type="dxa" w:w="4561"/>
            <w:shd w:val="clear" w:color="auto" w:fill="F2F2F2"/>
          </w:tcPr>
          <w:p>
            <w:r>
              <w:rPr>
                <w:sz w:val="20"/>
              </w:rPr>
              <w:t>JR env version</w:t>
            </w:r>
          </w:p>
        </w:tc>
        <w:tc>
          <w:tcPr>
            <w:tcW w:type="dxa" w:w="4561"/>
            <w:shd w:val="clear" w:color="auto" w:fill="F2F2F2"/>
          </w:tcPr>
          <w:p>
            <w:r>
              <w:rPr>
                <w:sz w:val="20"/>
              </w:rPr>
              <w:t>v1.0 (git tag: v1.0)</w:t>
            </w:r>
          </w:p>
        </w:tc>
      </w:tr>
      <w:tr>
        <w:tc>
          <w:tcPr>
            <w:tcW w:type="dxa" w:w="4561"/>
            <w:shd w:val="clear" w:color="auto" w:fill="FFFFFF"/>
          </w:tcPr>
          <w:p>
            <w:r>
              <w:rPr>
                <w:sz w:val="20"/>
              </w:rPr>
              <w:t>Tester</w:t>
            </w:r>
          </w:p>
        </w:tc>
        <w:tc>
          <w:tcPr>
            <w:tcW w:type="dxa" w:w="4561"/>
            <w:shd w:val="clear" w:color="auto" w:fill="FFFFFF"/>
          </w:tcPr>
          <w:p>
            <w:r>
              <w:rPr>
                <w:sz w:val="20"/>
              </w:rPr>
              <w:t>[Name]</w:t>
            </w:r>
          </w:p>
        </w:tc>
      </w:tr>
      <w:tr>
        <w:tc>
          <w:tcPr>
            <w:tcW w:type="dxa" w:w="4561"/>
            <w:shd w:val="clear" w:color="auto" w:fill="F2F2F2"/>
          </w:tcPr>
          <w:p>
            <w:r>
              <w:rPr>
                <w:sz w:val="20"/>
              </w:rPr>
              <w:t>Test date</w:t>
            </w:r>
          </w:p>
        </w:tc>
        <w:tc>
          <w:tcPr>
            <w:tcW w:type="dxa" w:w="4561"/>
            <w:shd w:val="clear" w:color="auto" w:fill="F2F2F2"/>
          </w:tcPr>
          <w:p>
            <w:r>
              <w:rPr>
                <w:sz w:val="20"/>
              </w:rPr>
              <w:t>[Date]</w:t>
            </w:r>
          </w:p>
        </w:tc>
      </w:tr>
    </w:tbl>
    <w:p>
      <w:pPr>
        <w:pStyle w:val="Heading2"/>
      </w:pPr>
      <w:r>
        <w:t>5.2  OQ Test Protocol</w:t>
      </w:r>
    </w:p>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shd w:val="clear" w:color="auto" w:fill="1A1A2E"/>
          </w:tcPr>
          <w:p>
            <w:r>
              <w:rPr>
                <w:b/>
                <w:color w:val="FFFFFF"/>
                <w:sz w:val="20"/>
              </w:rPr>
              <w:t>ID</w:t>
            </w:r>
          </w:p>
        </w:tc>
        <w:tc>
          <w:tcPr>
            <w:tcW w:type="dxa" w:w="1520"/>
            <w:shd w:val="clear" w:color="auto" w:fill="1A1A2E"/>
          </w:tcPr>
          <w:p>
            <w:r>
              <w:rPr>
                <w:b/>
                <w:color w:val="FFFFFF"/>
                <w:sz w:val="20"/>
              </w:rPr>
              <w:t>Description</w:t>
            </w:r>
          </w:p>
        </w:tc>
        <w:tc>
          <w:tcPr>
            <w:tcW w:type="dxa" w:w="1520"/>
            <w:shd w:val="clear" w:color="auto" w:fill="1A1A2E"/>
          </w:tcPr>
          <w:p>
            <w:r>
              <w:rPr>
                <w:b/>
                <w:color w:val="FFFFFF"/>
                <w:sz w:val="20"/>
              </w:rPr>
              <w:t>Execution</w:t>
            </w:r>
          </w:p>
        </w:tc>
        <w:tc>
          <w:tcPr>
            <w:tcW w:type="dxa" w:w="1520"/>
            <w:shd w:val="clear" w:color="auto" w:fill="1A1A2E"/>
          </w:tcPr>
          <w:p>
            <w:r>
              <w:rPr>
                <w:b/>
                <w:color w:val="FFFFFF"/>
                <w:sz w:val="20"/>
              </w:rPr>
              <w:t>Steps</w:t>
            </w:r>
          </w:p>
        </w:tc>
        <w:tc>
          <w:tcPr>
            <w:tcW w:type="dxa" w:w="1520"/>
            <w:shd w:val="clear" w:color="auto" w:fill="1A1A2E"/>
          </w:tcPr>
          <w:p>
            <w:r>
              <w:rPr>
                <w:b/>
                <w:color w:val="FFFFFF"/>
                <w:sz w:val="20"/>
              </w:rPr>
              <w:t>Expected Result</w:t>
            </w:r>
          </w:p>
        </w:tc>
        <w:tc>
          <w:tcPr>
            <w:tcW w:type="dxa" w:w="1520"/>
            <w:shd w:val="clear" w:color="auto" w:fill="1A1A2E"/>
          </w:tcPr>
          <w:p>
            <w:r>
              <w:rPr>
                <w:b/>
                <w:color w:val="FFFFFF"/>
                <w:sz w:val="20"/>
              </w:rPr>
              <w:t>Result</w:t>
            </w:r>
          </w:p>
        </w:tc>
      </w:tr>
      <w:tr>
        <w:tc>
          <w:tcPr>
            <w:tcW w:type="dxa" w:w="1520"/>
            <w:shd w:val="clear" w:color="auto" w:fill="F2F2F2"/>
          </w:tcPr>
          <w:p>
            <w:r>
              <w:rPr>
                <w:sz w:val="20"/>
              </w:rPr>
              <w:t>OQ-01</w:t>
            </w:r>
          </w:p>
        </w:tc>
        <w:tc>
          <w:tcPr>
            <w:tcW w:type="dxa" w:w="1520"/>
            <w:shd w:val="clear" w:color="auto" w:fill="F2F2F2"/>
          </w:tcPr>
          <w:p>
            <w:r>
              <w:rPr>
                <w:sz w:val="20"/>
              </w:rPr>
              <w:t>R environment rebuild from scratch</w:t>
            </w:r>
          </w:p>
        </w:tc>
        <w:tc>
          <w:tcPr>
            <w:tcW w:type="dxa" w:w="1520"/>
            <w:shd w:val="clear" w:color="auto" w:fill="F2F2F2"/>
          </w:tcPr>
          <w:p>
            <w:r>
              <w:rPr>
                <w:sz w:val="20"/>
              </w:rPr>
              <w:t>Manual</w:t>
            </w:r>
          </w:p>
        </w:tc>
        <w:tc>
          <w:tcPr>
            <w:tcW w:type="dxa" w:w="1520"/>
            <w:shd w:val="clear" w:color="auto" w:fill="F2F2F2"/>
          </w:tcPr>
          <w:p>
            <w:r>
              <w:rPr>
                <w:sz w:val="20"/>
              </w:rPr>
              <w:t>1. Delete ~/.renv/[PROJECT_ID]</w:t>
              <w:br/>
              <w:t>2. Run admin_install_R</w:t>
              <w:br/>
              <w:t>3. Verify output</w:t>
            </w:r>
          </w:p>
        </w:tc>
        <w:tc>
          <w:tcPr>
            <w:tcW w:type="dxa" w:w="1520"/>
            <w:shd w:val="clear" w:color="auto" w:fill="F2F2F2"/>
          </w:tcPr>
          <w:p>
            <w:r>
              <w:rPr>
                <w:sz w:val="20"/>
              </w:rPr>
              <w:t>Packages installed at pinned versions in ~/.renv/[PROJECT_ID]/library/. Verification passes.</w:t>
            </w:r>
          </w:p>
        </w:tc>
        <w:tc>
          <w:tcPr>
            <w:tcW w:type="dxa" w:w="1520"/>
            <w:shd w:val="clear" w:color="auto" w:fill="F2F2F2"/>
          </w:tcPr>
          <w:p>
            <w:r>
              <w:rPr>
                <w:sz w:val="20"/>
              </w:rPr>
            </w:r>
          </w:p>
        </w:tc>
      </w:tr>
      <w:tr>
        <w:tc>
          <w:tcPr>
            <w:tcW w:type="dxa" w:w="1520"/>
            <w:shd w:val="clear" w:color="auto" w:fill="FFFFFF"/>
          </w:tcPr>
          <w:p>
            <w:r>
              <w:rPr>
                <w:sz w:val="20"/>
              </w:rPr>
              <w:t>OQ-02</w:t>
            </w:r>
          </w:p>
        </w:tc>
        <w:tc>
          <w:tcPr>
            <w:tcW w:type="dxa" w:w="1520"/>
            <w:shd w:val="clear" w:color="auto" w:fill="FFFFFF"/>
          </w:tcPr>
          <w:p>
            <w:r>
              <w:rPr>
                <w:sz w:val="20"/>
              </w:rPr>
              <w:t>Python environment rebuild from scratch</w:t>
            </w:r>
          </w:p>
        </w:tc>
        <w:tc>
          <w:tcPr>
            <w:tcW w:type="dxa" w:w="1520"/>
            <w:shd w:val="clear" w:color="auto" w:fill="FFFFFF"/>
          </w:tcPr>
          <w:p>
            <w:r>
              <w:rPr>
                <w:sz w:val="20"/>
              </w:rPr>
              <w:t>Manual</w:t>
            </w:r>
          </w:p>
        </w:tc>
        <w:tc>
          <w:tcPr>
            <w:tcW w:type="dxa" w:w="1520"/>
            <w:shd w:val="clear" w:color="auto" w:fill="FFFFFF"/>
          </w:tcPr>
          <w:p>
            <w:r>
              <w:rPr>
                <w:sz w:val="20"/>
              </w:rPr>
              <w:t>1. Delete ~/.venvs/[PROJECT_ID]</w:t>
              <w:br/>
              <w:t>2. Run admin_install_Python</w:t>
              <w:br/>
              <w:t>3. Verify output</w:t>
            </w:r>
          </w:p>
        </w:tc>
        <w:tc>
          <w:tcPr>
            <w:tcW w:type="dxa" w:w="1520"/>
            <w:shd w:val="clear" w:color="auto" w:fill="FFFFFF"/>
          </w:tcPr>
          <w:p>
            <w:r>
              <w:rPr>
                <w:sz w:val="20"/>
              </w:rPr>
              <w:t>Packages installed at pinned versions. Verification passes.</w:t>
            </w:r>
          </w:p>
        </w:tc>
        <w:tc>
          <w:tcPr>
            <w:tcW w:type="dxa" w:w="1520"/>
            <w:shd w:val="clear" w:color="auto" w:fill="FFFFFF"/>
          </w:tcPr>
          <w:p>
            <w:r>
              <w:rPr>
                <w:sz w:val="20"/>
              </w:rPr>
            </w:r>
          </w:p>
        </w:tc>
      </w:tr>
      <w:tr>
        <w:tc>
          <w:tcPr>
            <w:tcW w:type="dxa" w:w="1520"/>
            <w:shd w:val="clear" w:color="auto" w:fill="F2F2F2"/>
          </w:tcPr>
          <w:p>
            <w:r>
              <w:rPr>
                <w:sz w:val="20"/>
              </w:rPr>
              <w:t>OQ-03</w:t>
            </w:r>
          </w:p>
        </w:tc>
        <w:tc>
          <w:tcPr>
            <w:tcW w:type="dxa" w:w="1520"/>
            <w:shd w:val="clear" w:color="auto" w:fill="F2F2F2"/>
          </w:tcPr>
          <w:p>
            <w:r>
              <w:rPr>
                <w:sz w:val="20"/>
              </w:rPr>
              <w:t>Run R hello-world script</w:t>
            </w:r>
          </w:p>
        </w:tc>
        <w:tc>
          <w:tcPr>
            <w:tcW w:type="dxa" w:w="1520"/>
            <w:shd w:val="clear" w:color="auto" w:fill="F2F2F2"/>
          </w:tcPr>
          <w:p>
            <w:r>
              <w:rPr>
                <w:sz w:val="20"/>
              </w:rPr>
              <w:t>Automated (TC-CORE-OQ-001)</w:t>
              <w:br/>
              <w:t>Run: ./admin/admin_oq</w:t>
            </w:r>
          </w:p>
        </w:tc>
        <w:tc>
          <w:tcPr>
            <w:tcW w:type="dxa" w:w="1520"/>
            <w:shd w:val="clear" w:color="auto" w:fill="F2F2F2"/>
          </w:tcPr>
          <w:p>
            <w:r>
              <w:rPr>
                <w:sz w:val="20"/>
              </w:rPr>
              <w:t>1. Run: jrc_R_hello "Hello"</w:t>
              <w:br/>
              <w:t>2. Verify output and plot</w:t>
            </w:r>
          </w:p>
        </w:tc>
        <w:tc>
          <w:tcPr>
            <w:tcW w:type="dxa" w:w="1520"/>
            <w:shd w:val="clear" w:color="auto" w:fill="F2F2F2"/>
          </w:tcPr>
          <w:p>
            <w:r>
              <w:rPr>
                <w:sz w:val="20"/>
              </w:rPr>
              <w:t>Script executes in validated R environment. Output and plot generated without error.</w:t>
            </w:r>
          </w:p>
        </w:tc>
        <w:tc>
          <w:tcPr>
            <w:tcW w:type="dxa" w:w="1520"/>
            <w:shd w:val="clear" w:color="auto" w:fill="F2F2F2"/>
          </w:tcPr>
          <w:p>
            <w:r>
              <w:rPr>
                <w:sz w:val="20"/>
              </w:rPr>
            </w:r>
          </w:p>
        </w:tc>
      </w:tr>
      <w:tr>
        <w:tc>
          <w:tcPr>
            <w:tcW w:type="dxa" w:w="1520"/>
            <w:shd w:val="clear" w:color="auto" w:fill="FFFFFF"/>
          </w:tcPr>
          <w:p>
            <w:r>
              <w:rPr>
                <w:sz w:val="20"/>
              </w:rPr>
              <w:t>OQ-04</w:t>
            </w:r>
          </w:p>
        </w:tc>
        <w:tc>
          <w:tcPr>
            <w:tcW w:type="dxa" w:w="1520"/>
            <w:shd w:val="clear" w:color="auto" w:fill="FFFFFF"/>
          </w:tcPr>
          <w:p>
            <w:r>
              <w:rPr>
                <w:sz w:val="20"/>
              </w:rPr>
              <w:t>Run Python hello-world script</w:t>
            </w:r>
          </w:p>
        </w:tc>
        <w:tc>
          <w:tcPr>
            <w:tcW w:type="dxa" w:w="1520"/>
            <w:shd w:val="clear" w:color="auto" w:fill="FFFFFF"/>
          </w:tcPr>
          <w:p>
            <w:r>
              <w:rPr>
                <w:sz w:val="20"/>
              </w:rPr>
              <w:t>Automated (TC-CORE-OQ-002)</w:t>
              <w:br/>
              <w:t>Run: ./admin/admin_oq</w:t>
            </w:r>
          </w:p>
        </w:tc>
        <w:tc>
          <w:tcPr>
            <w:tcW w:type="dxa" w:w="1520"/>
            <w:shd w:val="clear" w:color="auto" w:fill="FFFFFF"/>
          </w:tcPr>
          <w:p>
            <w:r>
              <w:rPr>
                <w:sz w:val="20"/>
              </w:rPr>
              <w:t>1. Run: jrc_py_hello "Hello"</w:t>
              <w:br/>
              <w:t>2. Verify output and plot</w:t>
            </w:r>
          </w:p>
        </w:tc>
        <w:tc>
          <w:tcPr>
            <w:tcW w:type="dxa" w:w="1520"/>
            <w:shd w:val="clear" w:color="auto" w:fill="FFFFFF"/>
          </w:tcPr>
          <w:p>
            <w:r>
              <w:rPr>
                <w:sz w:val="20"/>
              </w:rPr>
              <w:t>Script executes in validated Python environment. Output and plot generated without error.</w:t>
            </w:r>
          </w:p>
        </w:tc>
        <w:tc>
          <w:tcPr>
            <w:tcW w:type="dxa" w:w="1520"/>
            <w:shd w:val="clear" w:color="auto" w:fill="FFFFFF"/>
          </w:tcPr>
          <w:p>
            <w:r>
              <w:rPr>
                <w:sz w:val="20"/>
              </w:rPr>
            </w:r>
          </w:p>
        </w:tc>
      </w:tr>
      <w:tr>
        <w:tc>
          <w:tcPr>
            <w:tcW w:type="dxa" w:w="1520"/>
            <w:shd w:val="clear" w:color="auto" w:fill="F2F2F2"/>
          </w:tcPr>
          <w:p>
            <w:r>
              <w:rPr>
                <w:sz w:val="20"/>
              </w:rPr>
              <w:t>OQ-05</w:t>
            </w:r>
          </w:p>
        </w:tc>
        <w:tc>
          <w:tcPr>
            <w:tcW w:type="dxa" w:w="1520"/>
            <w:shd w:val="clear" w:color="auto" w:fill="F2F2F2"/>
          </w:tcPr>
          <w:p>
            <w:r>
              <w:rPr>
                <w:sz w:val="20"/>
              </w:rPr>
              <w:t>admin_validate full IQ validation</w:t>
            </w:r>
          </w:p>
        </w:tc>
        <w:tc>
          <w:tcPr>
            <w:tcW w:type="dxa" w:w="1520"/>
            <w:shd w:val="clear" w:color="auto" w:fill="F2F2F2"/>
          </w:tcPr>
          <w:p>
            <w:r>
              <w:rPr>
                <w:sz w:val="20"/>
              </w:rPr>
              <w:t>Automated (TC-CORE-IQ-001)</w:t>
              <w:br/>
              <w:t>Run: ./admin/admin_oq</w:t>
            </w:r>
          </w:p>
        </w:tc>
        <w:tc>
          <w:tcPr>
            <w:tcW w:type="dxa" w:w="1520"/>
            <w:shd w:val="clear" w:color="auto" w:fill="F2F2F2"/>
          </w:tcPr>
          <w:p>
            <w:r>
              <w:rPr>
                <w:sz w:val="20"/>
              </w:rPr>
              <w:t>1. Run admin_validate</w:t>
              <w:br/>
              <w:t>2. Verify PASSED result</w:t>
              <w:br/>
              <w:t>3. Verify evidence file written</w:t>
            </w:r>
          </w:p>
        </w:tc>
        <w:tc>
          <w:tcPr>
            <w:tcW w:type="dxa" w:w="1520"/>
            <w:shd w:val="clear" w:color="auto" w:fill="F2F2F2"/>
          </w:tcPr>
          <w:p>
            <w:r>
              <w:rPr>
                <w:sz w:val="20"/>
              </w:rPr>
              <w:t>VALIDATION RESULT: PASSED. Evidence file generated. R and Python versions and all packages confirmed.</w:t>
            </w:r>
          </w:p>
        </w:tc>
        <w:tc>
          <w:tcPr>
            <w:tcW w:type="dxa" w:w="1520"/>
            <w:shd w:val="clear" w:color="auto" w:fill="F2F2F2"/>
          </w:tcPr>
          <w:p>
            <w:r>
              <w:rPr>
                <w:sz w:val="20"/>
              </w:rPr>
            </w:r>
          </w:p>
        </w:tc>
      </w:tr>
      <w:tr>
        <w:tc>
          <w:tcPr>
            <w:tcW w:type="dxa" w:w="1520"/>
            <w:shd w:val="clear" w:color="auto" w:fill="FFFFFF"/>
          </w:tcPr>
          <w:p>
            <w:r>
              <w:rPr>
                <w:sz w:val="20"/>
              </w:rPr>
              <w:t>OQ-06</w:t>
            </w:r>
          </w:p>
        </w:tc>
        <w:tc>
          <w:tcPr>
            <w:tcW w:type="dxa" w:w="1520"/>
            <w:shd w:val="clear" w:color="auto" w:fill="FFFFFF"/>
          </w:tcPr>
          <w:p>
            <w:r>
              <w:rPr>
                <w:sz w:val="20"/>
              </w:rPr>
              <w:t>Auto-rebuild on requirements change</w:t>
            </w:r>
          </w:p>
        </w:tc>
        <w:tc>
          <w:tcPr>
            <w:tcW w:type="dxa" w:w="1520"/>
            <w:shd w:val="clear" w:color="auto" w:fill="FFFFFF"/>
          </w:tcPr>
          <w:p>
            <w:r>
              <w:rPr>
                <w:sz w:val="20"/>
              </w:rPr>
              <w:t>Manual</w:t>
            </w:r>
          </w:p>
        </w:tc>
        <w:tc>
          <w:tcPr>
            <w:tcW w:type="dxa" w:w="1520"/>
            <w:shd w:val="clear" w:color="auto" w:fill="FFFFFF"/>
          </w:tcPr>
          <w:p>
            <w:r>
              <w:rPr>
                <w:sz w:val="20"/>
              </w:rPr>
              <w:t>1. Delete hash file in ~/.renv/[PROJECT_ID]/</w:t>
              <w:br/>
              <w:t>2. Run jrc_R_hello "Hello"</w:t>
              <w:br/>
              <w:t>3. Verify auto-rebuild triggered</w:t>
            </w:r>
          </w:p>
        </w:tc>
        <w:tc>
          <w:tcPr>
            <w:tcW w:type="dxa" w:w="1520"/>
            <w:shd w:val="clear" w:color="auto" w:fill="FFFFFF"/>
          </w:tcPr>
          <w:p>
            <w:r>
              <w:rPr>
                <w:sz w:val="20"/>
              </w:rPr>
              <w:t>jrrun detects missing hash, triggers rebuild, then executes script successfully.</w:t>
            </w:r>
          </w:p>
        </w:tc>
        <w:tc>
          <w:tcPr>
            <w:tcW w:type="dxa" w:w="1520"/>
            <w:shd w:val="clear" w:color="auto" w:fill="FFFFFF"/>
          </w:tcPr>
          <w:p>
            <w:r>
              <w:rPr>
                <w:sz w:val="20"/>
              </w:rPr>
            </w:r>
          </w:p>
        </w:tc>
      </w:tr>
      <w:tr>
        <w:tc>
          <w:tcPr>
            <w:tcW w:type="dxa" w:w="1520"/>
            <w:shd w:val="clear" w:color="auto" w:fill="F2F2F2"/>
          </w:tcPr>
          <w:p>
            <w:r>
              <w:rPr>
                <w:sz w:val="20"/>
              </w:rPr>
              <w:t>OQ-07</w:t>
            </w:r>
          </w:p>
        </w:tc>
        <w:tc>
          <w:tcPr>
            <w:tcW w:type="dxa" w:w="1520"/>
            <w:shd w:val="clear" w:color="auto" w:fill="F2F2F2"/>
          </w:tcPr>
          <w:p>
            <w:r>
              <w:rPr>
                <w:sz w:val="20"/>
              </w:rPr>
              <w:t>R --add package argument</w:t>
            </w:r>
          </w:p>
        </w:tc>
        <w:tc>
          <w:tcPr>
            <w:tcW w:type="dxa" w:w="1520"/>
            <w:shd w:val="clear" w:color="auto" w:fill="F2F2F2"/>
          </w:tcPr>
          <w:p>
            <w:r>
              <w:rPr>
                <w:sz w:val="20"/>
              </w:rPr>
              <w:t>Manual</w:t>
            </w:r>
          </w:p>
        </w:tc>
        <w:tc>
          <w:tcPr>
            <w:tcW w:type="dxa" w:w="1520"/>
            <w:shd w:val="clear" w:color="auto" w:fill="F2F2F2"/>
          </w:tcPr>
          <w:p>
            <w:r>
              <w:rPr>
                <w:sz w:val="20"/>
              </w:rPr>
              <w:t>1. Run admin_install_R --add jsonlite==2.0.0</w:t>
              <w:br/>
              <w:t>2. Verify package added</w:t>
              <w:br/>
              <w:t>3. Verify R_requirements.txt updated</w:t>
            </w:r>
          </w:p>
        </w:tc>
        <w:tc>
          <w:tcPr>
            <w:tcW w:type="dxa" w:w="1520"/>
            <w:shd w:val="clear" w:color="auto" w:fill="F2F2F2"/>
          </w:tcPr>
          <w:p>
            <w:r>
              <w:rPr>
                <w:sz w:val="20"/>
              </w:rPr>
              <w:t>Package added to local repo and installed. R_requirements.txt updated. Verification passes.</w:t>
            </w:r>
          </w:p>
        </w:tc>
        <w:tc>
          <w:tcPr>
            <w:tcW w:type="dxa" w:w="1520"/>
            <w:shd w:val="clear" w:color="auto" w:fill="F2F2F2"/>
          </w:tcPr>
          <w:p>
            <w:r>
              <w:rPr>
                <w:sz w:val="20"/>
              </w:rPr>
            </w:r>
          </w:p>
        </w:tc>
      </w:tr>
      <w:tr>
        <w:tc>
          <w:tcPr>
            <w:tcW w:type="dxa" w:w="1520"/>
            <w:shd w:val="clear" w:color="auto" w:fill="FFFFFF"/>
          </w:tcPr>
          <w:p>
            <w:r>
              <w:rPr>
                <w:sz w:val="20"/>
              </w:rPr>
              <w:t>OQ-08</w:t>
            </w:r>
          </w:p>
        </w:tc>
        <w:tc>
          <w:tcPr>
            <w:tcW w:type="dxa" w:w="1520"/>
            <w:shd w:val="clear" w:color="auto" w:fill="FFFFFF"/>
          </w:tcPr>
          <w:p>
            <w:r>
              <w:rPr>
                <w:sz w:val="20"/>
              </w:rPr>
              <w:t>Python --add package argument</w:t>
            </w:r>
          </w:p>
        </w:tc>
        <w:tc>
          <w:tcPr>
            <w:tcW w:type="dxa" w:w="1520"/>
            <w:shd w:val="clear" w:color="auto" w:fill="FFFFFF"/>
          </w:tcPr>
          <w:p>
            <w:r>
              <w:rPr>
                <w:sz w:val="20"/>
              </w:rPr>
              <w:t>Manual</w:t>
            </w:r>
          </w:p>
        </w:tc>
        <w:tc>
          <w:tcPr>
            <w:tcW w:type="dxa" w:w="1520"/>
            <w:shd w:val="clear" w:color="auto" w:fill="FFFFFF"/>
          </w:tcPr>
          <w:p>
            <w:r>
              <w:rPr>
                <w:sz w:val="20"/>
              </w:rPr>
              <w:t>1. Run admin_install_Python --add requests==2.31.0</w:t>
              <w:br/>
              <w:t>2. Verify package added</w:t>
              <w:br/>
              <w:t>3. Verify python_requirements.txt updated</w:t>
            </w:r>
          </w:p>
        </w:tc>
        <w:tc>
          <w:tcPr>
            <w:tcW w:type="dxa" w:w="1520"/>
            <w:shd w:val="clear" w:color="auto" w:fill="FFFFFF"/>
          </w:tcPr>
          <w:p>
            <w:r>
              <w:rPr>
                <w:sz w:val="20"/>
              </w:rPr>
              <w:t>Package and all transitive dependencies installed at exact pinned versions. python_requirements.txt updated.</w:t>
            </w:r>
          </w:p>
        </w:tc>
        <w:tc>
          <w:tcPr>
            <w:tcW w:type="dxa" w:w="1520"/>
            <w:shd w:val="clear" w:color="auto" w:fill="FFFFFF"/>
          </w:tcPr>
          <w:p>
            <w:r>
              <w:rPr>
                <w:sz w:val="20"/>
              </w:rPr>
            </w:r>
          </w:p>
        </w:tc>
      </w:tr>
      <w:tr>
        <w:tc>
          <w:tcPr>
            <w:tcW w:type="dxa" w:w="1520"/>
            <w:shd w:val="clear" w:color="auto" w:fill="F2F2F2"/>
          </w:tcPr>
          <w:p>
            <w:r>
              <w:rPr>
                <w:sz w:val="20"/>
              </w:rPr>
              <w:t>OQ-09</w:t>
            </w:r>
          </w:p>
        </w:tc>
        <w:tc>
          <w:tcPr>
            <w:tcW w:type="dxa" w:w="1520"/>
            <w:shd w:val="clear" w:color="auto" w:fill="F2F2F2"/>
          </w:tcPr>
          <w:p>
            <w:r>
              <w:rPr>
                <w:sz w:val="20"/>
              </w:rPr>
              <w:t>Integrity check — tampered file</w:t>
            </w:r>
          </w:p>
        </w:tc>
        <w:tc>
          <w:tcPr>
            <w:tcW w:type="dxa" w:w="1520"/>
            <w:shd w:val="clear" w:color="auto" w:fill="F2F2F2"/>
          </w:tcPr>
          <w:p>
            <w:r>
              <w:rPr>
                <w:sz w:val="20"/>
              </w:rPr>
              <w:t>Automated (TC-CORE-OQ-003)</w:t>
              <w:br/>
              <w:t>Run: ./admin/admin_oq</w:t>
            </w:r>
          </w:p>
        </w:tc>
        <w:tc>
          <w:tcPr>
            <w:tcW w:type="dxa" w:w="1520"/>
            <w:shd w:val="clear" w:color="auto" w:fill="F2F2F2"/>
          </w:tcPr>
          <w:p>
            <w:r>
              <w:rPr>
                <w:sz w:val="20"/>
              </w:rPr>
              <w:t>1. Modify a tracked file (e.g. add whitespace to bin/jrrun)</w:t>
              <w:br/>
              <w:t>2. Run jrc_R_hello</w:t>
              <w:br/>
              <w:t>3. Restore file and re-run</w:t>
            </w:r>
          </w:p>
        </w:tc>
        <w:tc>
          <w:tcPr>
            <w:tcW w:type="dxa" w:w="1520"/>
            <w:shd w:val="clear" w:color="auto" w:fill="F2F2F2"/>
          </w:tcPr>
          <w:p>
            <w:r>
              <w:rPr>
                <w:sz w:val="20"/>
              </w:rPr>
              <w:t>Step 2: PROJECT INTEGRITY CHECK FAILED error. Step 3: runs successfully.</w:t>
            </w:r>
          </w:p>
        </w:tc>
        <w:tc>
          <w:tcPr>
            <w:tcW w:type="dxa" w:w="1520"/>
            <w:shd w:val="clear" w:color="auto" w:fill="F2F2F2"/>
          </w:tcPr>
          <w:p>
            <w:r>
              <w:rPr>
                <w:sz w:val="20"/>
              </w:rPr>
            </w:r>
          </w:p>
        </w:tc>
      </w:tr>
      <w:tr>
        <w:tc>
          <w:tcPr>
            <w:tcW w:type="dxa" w:w="1520"/>
            <w:shd w:val="clear" w:color="auto" w:fill="FFFFFF"/>
          </w:tcPr>
          <w:p>
            <w:r>
              <w:rPr>
                <w:sz w:val="20"/>
              </w:rPr>
              <w:t>OQ-10</w:t>
            </w:r>
          </w:p>
        </w:tc>
        <w:tc>
          <w:tcPr>
            <w:tcW w:type="dxa" w:w="1520"/>
            <w:shd w:val="clear" w:color="auto" w:fill="FFFFFF"/>
          </w:tcPr>
          <w:p>
            <w:r>
              <w:rPr>
                <w:sz w:val="20"/>
              </w:rPr>
              <w:t>Bypass protection — direct script invocation</w:t>
            </w:r>
          </w:p>
        </w:tc>
        <w:tc>
          <w:tcPr>
            <w:tcW w:type="dxa" w:w="1520"/>
            <w:shd w:val="clear" w:color="auto" w:fill="FFFFFF"/>
          </w:tcPr>
          <w:p>
            <w:r>
              <w:rPr>
                <w:sz w:val="20"/>
              </w:rPr>
              <w:t>Automated (TC-CORE-OQ-004/005)</w:t>
              <w:br/>
              <w:t>Run: ./admin/admin_oq</w:t>
            </w:r>
          </w:p>
        </w:tc>
        <w:tc>
          <w:tcPr>
            <w:tcW w:type="dxa" w:w="1520"/>
            <w:shd w:val="clear" w:color="auto" w:fill="FFFFFF"/>
          </w:tcPr>
          <w:p>
            <w:r>
              <w:rPr>
                <w:sz w:val="20"/>
              </w:rPr>
              <w:t>1. Run: Rscript R/jrc_R_hello.R "Hello"</w:t>
              <w:br/>
              <w:t>2. Run: python3 Python/jrc_py_hello.py "Hello"</w:t>
            </w:r>
          </w:p>
        </w:tc>
        <w:tc>
          <w:tcPr>
            <w:tcW w:type="dxa" w:w="1520"/>
            <w:shd w:val="clear" w:color="auto" w:fill="FFFFFF"/>
          </w:tcPr>
          <w:p>
            <w:r>
              <w:rPr>
                <w:sz w:val="20"/>
              </w:rPr>
              <w:t>Both commands fail without executing in the validated environment.</w:t>
            </w:r>
          </w:p>
        </w:tc>
        <w:tc>
          <w:tcPr>
            <w:tcW w:type="dxa" w:w="1520"/>
            <w:shd w:val="clear" w:color="auto" w:fill="FFFFFF"/>
          </w:tcPr>
          <w:p>
            <w:r>
              <w:rPr>
                <w:sz w:val="20"/>
              </w:rPr>
            </w:r>
          </w:p>
        </w:tc>
      </w:tr>
    </w:tbl>
    <w:p>
      <w:pPr>
        <w:pStyle w:val="Heading1"/>
      </w:pPr>
      <w:r>
        <w:t>6.  Performance Qualification (PQ)</w:t>
      </w:r>
    </w:p>
    <w:p>
      <w:r>
        <w:rPr>
          <w:rFonts w:ascii="Calibri" w:hAnsi="Calibri"/>
          <w:b w:val="0"/>
          <w:i w:val="0"/>
          <w:sz w:val="20"/>
        </w:rPr>
        <w:t>The PQ confirms that the JR Validated Environment performs correctly in realistic use — running actual analysis scripts and verifying outputs against known expected results.</w:t>
      </w:r>
    </w:p>
    <w:p>
      <w:pPr>
        <w:pStyle w:val="Heading2"/>
      </w:pPr>
      <w:r>
        <w:t>6.1  PQ Test Protocol</w:t>
      </w:r>
    </w:p>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1A1A2E"/>
          </w:tcPr>
          <w:p>
            <w:r>
              <w:rPr>
                <w:b/>
                <w:color w:val="FFFFFF"/>
                <w:sz w:val="20"/>
              </w:rPr>
              <w:t>ID</w:t>
            </w:r>
          </w:p>
        </w:tc>
        <w:tc>
          <w:tcPr>
            <w:tcW w:type="dxa" w:w="1824"/>
            <w:shd w:val="clear" w:color="auto" w:fill="1A1A2E"/>
          </w:tcPr>
          <w:p>
            <w:r>
              <w:rPr>
                <w:b/>
                <w:color w:val="FFFFFF"/>
                <w:sz w:val="20"/>
              </w:rPr>
              <w:t>Script</w:t>
            </w:r>
          </w:p>
        </w:tc>
        <w:tc>
          <w:tcPr>
            <w:tcW w:type="dxa" w:w="1824"/>
            <w:shd w:val="clear" w:color="auto" w:fill="1A1A2E"/>
          </w:tcPr>
          <w:p>
            <w:r>
              <w:rPr>
                <w:b/>
                <w:color w:val="FFFFFF"/>
                <w:sz w:val="20"/>
              </w:rPr>
              <w:t>Procedure</w:t>
            </w:r>
          </w:p>
        </w:tc>
        <w:tc>
          <w:tcPr>
            <w:tcW w:type="dxa" w:w="1824"/>
            <w:shd w:val="clear" w:color="auto" w:fill="1A1A2E"/>
          </w:tcPr>
          <w:p>
            <w:r>
              <w:rPr>
                <w:b/>
                <w:color w:val="FFFFFF"/>
                <w:sz w:val="20"/>
              </w:rPr>
              <w:t>Expected Result</w:t>
            </w:r>
          </w:p>
        </w:tc>
        <w:tc>
          <w:tcPr>
            <w:tcW w:type="dxa" w:w="1824"/>
            <w:shd w:val="clear" w:color="auto" w:fill="1A1A2E"/>
          </w:tcPr>
          <w:p>
            <w:r>
              <w:rPr>
                <w:b/>
                <w:color w:val="FFFFFF"/>
                <w:sz w:val="20"/>
              </w:rPr>
              <w:t>Result</w:t>
            </w:r>
          </w:p>
        </w:tc>
      </w:tr>
      <w:tr>
        <w:tc>
          <w:tcPr>
            <w:tcW w:type="dxa" w:w="1824"/>
            <w:shd w:val="clear" w:color="auto" w:fill="F2F2F2"/>
          </w:tcPr>
          <w:p>
            <w:r>
              <w:rPr>
                <w:sz w:val="20"/>
              </w:rPr>
              <w:t>PQ-01</w:t>
            </w:r>
          </w:p>
        </w:tc>
        <w:tc>
          <w:tcPr>
            <w:tcW w:type="dxa" w:w="1824"/>
            <w:shd w:val="clear" w:color="auto" w:fill="F2F2F2"/>
          </w:tcPr>
          <w:p>
            <w:r>
              <w:rPr>
                <w:sz w:val="20"/>
              </w:rPr>
              <w:t>jrc_R_hello.R</w:t>
            </w:r>
          </w:p>
        </w:tc>
        <w:tc>
          <w:tcPr>
            <w:tcW w:type="dxa" w:w="1824"/>
            <w:shd w:val="clear" w:color="auto" w:fill="F2F2F2"/>
          </w:tcPr>
          <w:p>
            <w:r>
              <w:rPr>
                <w:sz w:val="20"/>
              </w:rPr>
              <w:t>Automated — run ./admin/admin_oq (TC-CORE-OQ-001)</w:t>
            </w:r>
          </w:p>
        </w:tc>
        <w:tc>
          <w:tcPr>
            <w:tcW w:type="dxa" w:w="1824"/>
            <w:shd w:val="clear" w:color="auto" w:fill="F2F2F2"/>
          </w:tcPr>
          <w:p>
            <w:r>
              <w:rPr>
                <w:sz w:val="20"/>
              </w:rPr>
              <w:t>Script runs in validated R environment. Prints message and generates plot without error. Exit code 0.</w:t>
            </w:r>
          </w:p>
        </w:tc>
        <w:tc>
          <w:tcPr>
            <w:tcW w:type="dxa" w:w="1824"/>
            <w:shd w:val="clear" w:color="auto" w:fill="F2F2F2"/>
          </w:tcPr>
          <w:p>
            <w:r>
              <w:rPr>
                <w:sz w:val="20"/>
              </w:rPr>
            </w:r>
          </w:p>
        </w:tc>
      </w:tr>
      <w:tr>
        <w:tc>
          <w:tcPr>
            <w:tcW w:type="dxa" w:w="1824"/>
            <w:shd w:val="clear" w:color="auto" w:fill="FFFFFF"/>
          </w:tcPr>
          <w:p>
            <w:r>
              <w:rPr>
                <w:sz w:val="20"/>
              </w:rPr>
              <w:t>PQ-02</w:t>
            </w:r>
          </w:p>
        </w:tc>
        <w:tc>
          <w:tcPr>
            <w:tcW w:type="dxa" w:w="1824"/>
            <w:shd w:val="clear" w:color="auto" w:fill="FFFFFF"/>
          </w:tcPr>
          <w:p>
            <w:r>
              <w:rPr>
                <w:sz w:val="20"/>
              </w:rPr>
              <w:t>jrc_py_hello.py</w:t>
            </w:r>
          </w:p>
        </w:tc>
        <w:tc>
          <w:tcPr>
            <w:tcW w:type="dxa" w:w="1824"/>
            <w:shd w:val="clear" w:color="auto" w:fill="FFFFFF"/>
          </w:tcPr>
          <w:p>
            <w:r>
              <w:rPr>
                <w:sz w:val="20"/>
              </w:rPr>
              <w:t>Automated — run ./admin/admin_oq (TC-CORE-OQ-002)</w:t>
            </w:r>
          </w:p>
        </w:tc>
        <w:tc>
          <w:tcPr>
            <w:tcW w:type="dxa" w:w="1824"/>
            <w:shd w:val="clear" w:color="auto" w:fill="FFFFFF"/>
          </w:tcPr>
          <w:p>
            <w:r>
              <w:rPr>
                <w:sz w:val="20"/>
              </w:rPr>
              <w:t>Script runs in validated Python environment. Prints message and generates plot without error. Exit code 0.</w:t>
            </w:r>
          </w:p>
        </w:tc>
        <w:tc>
          <w:tcPr>
            <w:tcW w:type="dxa" w:w="1824"/>
            <w:shd w:val="clear" w:color="auto" w:fill="FFFFFF"/>
          </w:tcPr>
          <w:p>
            <w:r>
              <w:rPr>
                <w:sz w:val="20"/>
              </w:rPr>
            </w:r>
          </w:p>
        </w:tc>
      </w:tr>
    </w:tbl>
    <w:p>
      <w:pPr>
        <w:pStyle w:val="Heading1"/>
      </w:pPr>
      <w:r>
        <w:t>7.  Acceptance Criteria</w:t>
      </w:r>
    </w:p>
    <w:p>
      <w:r>
        <w:rPr>
          <w:rFonts w:ascii="Calibri" w:hAnsi="Calibri"/>
          <w:b w:val="0"/>
          <w:i w:val="0"/>
          <w:sz w:val="20"/>
        </w:rPr>
        <w:t>The JR Validated Environment v1.0 is considered validated when all of the following criteria are met:</w:t>
      </w:r>
    </w:p>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A1A2E"/>
          </w:tcPr>
          <w:p>
            <w:r>
              <w:rPr>
                <w:b/>
                <w:color w:val="FFFFFF"/>
                <w:sz w:val="20"/>
              </w:rPr>
              <w:t>#</w:t>
            </w:r>
          </w:p>
        </w:tc>
        <w:tc>
          <w:tcPr>
            <w:tcW w:type="dxa" w:w="3041"/>
            <w:shd w:val="clear" w:color="auto" w:fill="1A1A2E"/>
          </w:tcPr>
          <w:p>
            <w:r>
              <w:rPr>
                <w:b/>
                <w:color w:val="FFFFFF"/>
                <w:sz w:val="20"/>
              </w:rPr>
              <w:t>Criterion</w:t>
            </w:r>
          </w:p>
        </w:tc>
        <w:tc>
          <w:tcPr>
            <w:tcW w:type="dxa" w:w="3041"/>
            <w:shd w:val="clear" w:color="auto" w:fill="1A1A2E"/>
          </w:tcPr>
          <w:p>
            <w:r>
              <w:rPr>
                <w:b/>
                <w:color w:val="FFFFFF"/>
                <w:sz w:val="20"/>
              </w:rPr>
              <w:t>Met?</w:t>
            </w:r>
          </w:p>
        </w:tc>
      </w:tr>
      <w:tr>
        <w:tc>
          <w:tcPr>
            <w:tcW w:type="dxa" w:w="3041"/>
            <w:shd w:val="clear" w:color="auto" w:fill="F2F2F2"/>
          </w:tcPr>
          <w:p>
            <w:r>
              <w:rPr>
                <w:sz w:val="20"/>
              </w:rPr>
              <w:t>1</w:t>
            </w:r>
          </w:p>
        </w:tc>
        <w:tc>
          <w:tcPr>
            <w:tcW w:type="dxa" w:w="3041"/>
            <w:shd w:val="clear" w:color="auto" w:fill="F2F2F2"/>
          </w:tcPr>
          <w:p>
            <w:r>
              <w:rPr>
                <w:sz w:val="20"/>
              </w:rPr>
              <w:t>All IQ steps pass — correct R and Python versions, all packages at pinned versions</w:t>
            </w:r>
          </w:p>
        </w:tc>
        <w:tc>
          <w:tcPr>
            <w:tcW w:type="dxa" w:w="3041"/>
            <w:shd w:val="clear" w:color="auto" w:fill="F2F2F2"/>
          </w:tcPr>
          <w:p>
            <w:r>
              <w:rPr>
                <w:sz w:val="20"/>
              </w:rPr>
            </w:r>
          </w:p>
        </w:tc>
      </w:tr>
      <w:tr>
        <w:tc>
          <w:tcPr>
            <w:tcW w:type="dxa" w:w="3041"/>
            <w:shd w:val="clear" w:color="auto" w:fill="FFFFFF"/>
          </w:tcPr>
          <w:p>
            <w:r>
              <w:rPr>
                <w:sz w:val="20"/>
              </w:rPr>
              <w:t>2</w:t>
            </w:r>
          </w:p>
        </w:tc>
        <w:tc>
          <w:tcPr>
            <w:tcW w:type="dxa" w:w="3041"/>
            <w:shd w:val="clear" w:color="auto" w:fill="FFFFFF"/>
          </w:tcPr>
          <w:p>
            <w:r>
              <w:rPr>
                <w:sz w:val="20"/>
              </w:rPr>
              <w:t>All OQ tests pass or have documented accepted findings</w:t>
            </w:r>
          </w:p>
        </w:tc>
        <w:tc>
          <w:tcPr>
            <w:tcW w:type="dxa" w:w="3041"/>
            <w:shd w:val="clear" w:color="auto" w:fill="FFFFFF"/>
          </w:tcPr>
          <w:p>
            <w:r>
              <w:rPr>
                <w:sz w:val="20"/>
              </w:rPr>
            </w:r>
          </w:p>
        </w:tc>
      </w:tr>
      <w:tr>
        <w:tc>
          <w:tcPr>
            <w:tcW w:type="dxa" w:w="3041"/>
            <w:shd w:val="clear" w:color="auto" w:fill="F2F2F2"/>
          </w:tcPr>
          <w:p>
            <w:r>
              <w:rPr>
                <w:sz w:val="20"/>
              </w:rPr>
              <w:t>3</w:t>
            </w:r>
          </w:p>
        </w:tc>
        <w:tc>
          <w:tcPr>
            <w:tcW w:type="dxa" w:w="3041"/>
            <w:shd w:val="clear" w:color="auto" w:fill="F2F2F2"/>
          </w:tcPr>
          <w:p>
            <w:r>
              <w:rPr>
                <w:sz w:val="20"/>
              </w:rPr>
              <w:t>All OQ findings are closed or formally accepted as documented limitations</w:t>
            </w:r>
          </w:p>
        </w:tc>
        <w:tc>
          <w:tcPr>
            <w:tcW w:type="dxa" w:w="3041"/>
            <w:shd w:val="clear" w:color="auto" w:fill="F2F2F2"/>
          </w:tcPr>
          <w:p>
            <w:r>
              <w:rPr>
                <w:sz w:val="20"/>
              </w:rPr>
            </w:r>
          </w:p>
        </w:tc>
      </w:tr>
      <w:tr>
        <w:tc>
          <w:tcPr>
            <w:tcW w:type="dxa" w:w="3041"/>
            <w:shd w:val="clear" w:color="auto" w:fill="FFFFFF"/>
          </w:tcPr>
          <w:p>
            <w:r>
              <w:rPr>
                <w:sz w:val="20"/>
              </w:rPr>
              <w:t>4</w:t>
            </w:r>
          </w:p>
        </w:tc>
        <w:tc>
          <w:tcPr>
            <w:tcW w:type="dxa" w:w="3041"/>
            <w:shd w:val="clear" w:color="auto" w:fill="FFFFFF"/>
          </w:tcPr>
          <w:p>
            <w:r>
              <w:rPr>
                <w:sz w:val="20"/>
              </w:rPr>
              <w:t>PQ-01 and PQ-02 pass — hello-world scripts execute correctly in validated environments</w:t>
            </w:r>
          </w:p>
        </w:tc>
        <w:tc>
          <w:tcPr>
            <w:tcW w:type="dxa" w:w="3041"/>
            <w:shd w:val="clear" w:color="auto" w:fill="FFFFFF"/>
          </w:tcPr>
          <w:p>
            <w:r>
              <w:rPr>
                <w:sz w:val="20"/>
              </w:rPr>
            </w:r>
          </w:p>
        </w:tc>
      </w:tr>
      <w:tr>
        <w:tc>
          <w:tcPr>
            <w:tcW w:type="dxa" w:w="3041"/>
            <w:shd w:val="clear" w:color="auto" w:fill="F2F2F2"/>
          </w:tcPr>
          <w:p>
            <w:r>
              <w:rPr>
                <w:sz w:val="20"/>
              </w:rPr>
              <w:t>5</w:t>
            </w:r>
          </w:p>
        </w:tc>
        <w:tc>
          <w:tcPr>
            <w:tcW w:type="dxa" w:w="3041"/>
            <w:shd w:val="clear" w:color="auto" w:fill="F2F2F2"/>
          </w:tcPr>
          <w:p>
            <w:r>
              <w:rPr>
                <w:sz w:val="20"/>
              </w:rPr>
              <w:t>IQ evidence file attached to Validation Report as Appendix A</w:t>
            </w:r>
          </w:p>
        </w:tc>
        <w:tc>
          <w:tcPr>
            <w:tcW w:type="dxa" w:w="3041"/>
            <w:shd w:val="clear" w:color="auto" w:fill="F2F2F2"/>
          </w:tcPr>
          <w:p>
            <w:r>
              <w:rPr>
                <w:sz w:val="20"/>
              </w:rPr>
            </w:r>
          </w:p>
        </w:tc>
      </w:tr>
      <w:tr>
        <w:tc>
          <w:tcPr>
            <w:tcW w:type="dxa" w:w="3041"/>
            <w:shd w:val="clear" w:color="auto" w:fill="FFFFFF"/>
          </w:tcPr>
          <w:p>
            <w:r>
              <w:rPr>
                <w:sz w:val="20"/>
              </w:rPr>
              <w:t>6</w:t>
            </w:r>
          </w:p>
        </w:tc>
        <w:tc>
          <w:tcPr>
            <w:tcW w:type="dxa" w:w="3041"/>
            <w:shd w:val="clear" w:color="auto" w:fill="FFFFFF"/>
          </w:tcPr>
          <w:p>
            <w:r>
              <w:rPr>
                <w:sz w:val="20"/>
              </w:rPr>
              <w:t>Validation Report reviewed and signed off by Validation Manager</w:t>
            </w:r>
          </w:p>
        </w:tc>
        <w:tc>
          <w:tcPr>
            <w:tcW w:type="dxa" w:w="3041"/>
            <w:shd w:val="clear" w:color="auto" w:fill="FFFFFF"/>
          </w:tcPr>
          <w:p>
            <w:r>
              <w:rPr>
                <w:sz w:val="20"/>
              </w:rPr>
            </w:r>
          </w:p>
        </w:tc>
      </w:tr>
    </w:tbl>
    <w:p>
      <w:pPr>
        <w:pStyle w:val="Heading1"/>
      </w:pPr>
      <w:r>
        <w:t>8.  Document Control</w:t>
      </w:r>
    </w:p>
    <w:p>
      <w:pPr>
        <w:pStyle w:val="Heading2"/>
      </w:pPr>
      <w:r>
        <w:t>8.1  Related Documents</w:t>
      </w:r>
    </w:p>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A1A2E"/>
          </w:tcPr>
          <w:p>
            <w:r>
              <w:rPr>
                <w:b/>
                <w:color w:val="FFFFFF"/>
                <w:sz w:val="20"/>
              </w:rPr>
              <w:t>Document ID</w:t>
            </w:r>
          </w:p>
        </w:tc>
        <w:tc>
          <w:tcPr>
            <w:tcW w:type="dxa" w:w="3041"/>
            <w:shd w:val="clear" w:color="auto" w:fill="1A1A2E"/>
          </w:tcPr>
          <w:p>
            <w:r>
              <w:rPr>
                <w:b/>
                <w:color w:val="FFFFFF"/>
                <w:sz w:val="20"/>
              </w:rPr>
              <w:t>Title</w:t>
            </w:r>
          </w:p>
        </w:tc>
        <w:tc>
          <w:tcPr>
            <w:tcW w:type="dxa" w:w="3041"/>
            <w:shd w:val="clear" w:color="auto" w:fill="1A1A2E"/>
          </w:tcPr>
          <w:p>
            <w:r>
              <w:rPr>
                <w:b/>
                <w:color w:val="FFFFFF"/>
                <w:sz w:val="20"/>
              </w:rPr>
              <w:t>Location</w:t>
            </w:r>
          </w:p>
        </w:tc>
      </w:tr>
      <w:tr>
        <w:tc>
          <w:tcPr>
            <w:tcW w:type="dxa" w:w="3041"/>
            <w:shd w:val="clear" w:color="auto" w:fill="F2F2F2"/>
          </w:tcPr>
          <w:p>
            <w:r>
              <w:rPr>
                <w:sz w:val="20"/>
              </w:rPr>
              <w:t>JR-VR-001</w:t>
            </w:r>
          </w:p>
        </w:tc>
        <w:tc>
          <w:tcPr>
            <w:tcW w:type="dxa" w:w="3041"/>
            <w:shd w:val="clear" w:color="auto" w:fill="F2F2F2"/>
          </w:tcPr>
          <w:p>
            <w:r>
              <w:rPr>
                <w:sz w:val="20"/>
              </w:rPr>
              <w:t>Validation Report — IQ/OQ/PQ, JR Validated Environment Core</w:t>
            </w:r>
          </w:p>
        </w:tc>
        <w:tc>
          <w:tcPr>
            <w:tcW w:type="dxa" w:w="3041"/>
            <w:shd w:val="clear" w:color="auto" w:fill="F2F2F2"/>
          </w:tcPr>
          <w:p>
            <w:r>
              <w:rPr>
                <w:sz w:val="20"/>
              </w:rPr>
              <w:t>docs/IQ_validation_report.docx</w:t>
            </w:r>
          </w:p>
        </w:tc>
      </w:tr>
      <w:tr>
        <w:tc>
          <w:tcPr>
            <w:tcW w:type="dxa" w:w="3041"/>
            <w:shd w:val="clear" w:color="auto" w:fill="FFFFFF"/>
          </w:tcPr>
          <w:p>
            <w:r>
              <w:rPr>
                <w:sz w:val="20"/>
              </w:rPr>
              <w:t>JR-VP-002</w:t>
            </w:r>
          </w:p>
        </w:tc>
        <w:tc>
          <w:tcPr>
            <w:tcW w:type="dxa" w:w="3041"/>
            <w:shd w:val="clear" w:color="auto" w:fill="FFFFFF"/>
          </w:tcPr>
          <w:p>
            <w:r>
              <w:rPr>
                <w:sz w:val="20"/>
              </w:rPr>
              <w:t>Validation Plan — OQ, Community Script Suite</w:t>
            </w:r>
          </w:p>
        </w:tc>
        <w:tc>
          <w:tcPr>
            <w:tcW w:type="dxa" w:w="3041"/>
            <w:shd w:val="clear" w:color="auto" w:fill="FFFFFF"/>
          </w:tcPr>
          <w:p>
            <w:r>
              <w:rPr>
                <w:sz w:val="20"/>
              </w:rPr>
              <w:t>docs/oq_validation_plan.docx</w:t>
            </w:r>
          </w:p>
        </w:tc>
      </w:tr>
      <w:tr>
        <w:tc>
          <w:tcPr>
            <w:tcW w:type="dxa" w:w="3041"/>
            <w:shd w:val="clear" w:color="auto" w:fill="F2F2F2"/>
          </w:tcPr>
          <w:p>
            <w:r>
              <w:rPr>
                <w:sz w:val="20"/>
              </w:rPr>
              <w:t>JR-OQ-001</w:t>
            </w:r>
          </w:p>
        </w:tc>
        <w:tc>
          <w:tcPr>
            <w:tcW w:type="dxa" w:w="3041"/>
            <w:shd w:val="clear" w:color="auto" w:fill="F2F2F2"/>
          </w:tcPr>
          <w:p>
            <w:r>
              <w:rPr>
                <w:sz w:val="20"/>
              </w:rPr>
              <w:t>Validation Report — OQ, Community Script Suite</w:t>
            </w:r>
          </w:p>
        </w:tc>
        <w:tc>
          <w:tcPr>
            <w:tcW w:type="dxa" w:w="3041"/>
            <w:shd w:val="clear" w:color="auto" w:fill="F2F2F2"/>
          </w:tcPr>
          <w:p>
            <w:r>
              <w:rPr>
                <w:sz w:val="20"/>
              </w:rPr>
              <w:t>docs/OQ_validation_report.docx</w:t>
            </w:r>
          </w:p>
        </w:tc>
      </w:tr>
      <w:tr>
        <w:tc>
          <w:tcPr>
            <w:tcW w:type="dxa" w:w="3041"/>
            <w:shd w:val="clear" w:color="auto" w:fill="FFFFFF"/>
          </w:tcPr>
          <w:p>
            <w:r>
              <w:rPr>
                <w:sz w:val="20"/>
              </w:rPr>
              <w:t>—</w:t>
            </w:r>
          </w:p>
        </w:tc>
        <w:tc>
          <w:tcPr>
            <w:tcW w:type="dxa" w:w="3041"/>
            <w:shd w:val="clear" w:color="auto" w:fill="FFFFFF"/>
          </w:tcPr>
          <w:p>
            <w:r>
              <w:rPr>
                <w:sz w:val="20"/>
              </w:rPr>
              <w:t>Administrator Manual</w:t>
            </w:r>
          </w:p>
        </w:tc>
        <w:tc>
          <w:tcPr>
            <w:tcW w:type="dxa" w:w="3041"/>
            <w:shd w:val="clear" w:color="auto" w:fill="FFFFFF"/>
          </w:tcPr>
          <w:p>
            <w:r>
              <w:rPr>
                <w:sz w:val="20"/>
              </w:rPr>
              <w:t>docs/admin_manual.docx</w:t>
            </w:r>
          </w:p>
        </w:tc>
      </w:tr>
      <w:tr>
        <w:tc>
          <w:tcPr>
            <w:tcW w:type="dxa" w:w="3041"/>
            <w:shd w:val="clear" w:color="auto" w:fill="F2F2F2"/>
          </w:tcPr>
          <w:p>
            <w:r>
              <w:rPr>
                <w:sz w:val="20"/>
              </w:rPr>
              <w:t>—</w:t>
            </w:r>
          </w:p>
        </w:tc>
        <w:tc>
          <w:tcPr>
            <w:tcW w:type="dxa" w:w="3041"/>
            <w:shd w:val="clear" w:color="auto" w:fill="F2F2F2"/>
          </w:tcPr>
          <w:p>
            <w:r>
              <w:rPr>
                <w:sz w:val="20"/>
              </w:rPr>
              <w:t>OQ evidence file (automated)</w:t>
            </w:r>
          </w:p>
        </w:tc>
        <w:tc>
          <w:tcPr>
            <w:tcW w:type="dxa" w:w="3041"/>
            <w:shd w:val="clear" w:color="auto" w:fill="F2F2F2"/>
          </w:tcPr>
          <w:p>
            <w:r>
              <w:rPr>
                <w:sz w:val="20"/>
              </w:rPr>
              <w:t>~/.jrscript/[PROJECT_ID]/validation/oq_execution_[DATETIME].txt</w:t>
            </w:r>
          </w:p>
        </w:tc>
      </w:tr>
      <w:tr>
        <w:tc>
          <w:tcPr>
            <w:tcW w:type="dxa" w:w="3041"/>
            <w:shd w:val="clear" w:color="auto" w:fill="FFFFFF"/>
          </w:tcPr>
          <w:p>
            <w:r>
              <w:rPr>
                <w:sz w:val="20"/>
              </w:rPr>
              <w:t>—</w:t>
            </w:r>
          </w:p>
        </w:tc>
        <w:tc>
          <w:tcPr>
            <w:tcW w:type="dxa" w:w="3041"/>
            <w:shd w:val="clear" w:color="auto" w:fill="FFFFFF"/>
          </w:tcPr>
          <w:p>
            <w:r>
              <w:rPr>
                <w:sz w:val="20"/>
              </w:rPr>
              <w:t>Software change history</w:t>
            </w:r>
          </w:p>
        </w:tc>
        <w:tc>
          <w:tcPr>
            <w:tcW w:type="dxa" w:w="3041"/>
            <w:shd w:val="clear" w:color="auto" w:fill="FFFFFF"/>
          </w:tcPr>
          <w:p>
            <w:r>
              <w:rPr>
                <w:sz w:val="20"/>
              </w:rPr>
              <w:t>CHANGELOG.md</w:t>
            </w:r>
          </w:p>
        </w:tc>
      </w:tr>
    </w:tbl>
    <w:p/>
    <w:p>
      <w:r>
        <w:rPr>
          <w:i/>
        </w:rPr>
        <w:t>End of Document — JR-VP-001 v2.0</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